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Лабораторная работа № 8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Постановка задач программного проекта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Дисциплина:</w:t>
      </w:r>
      <w:r w:rsidRPr="000D6D6D">
        <w:rPr>
          <w:rFonts w:cs="Times New Roman"/>
          <w:sz w:val="28"/>
          <w:szCs w:val="28"/>
          <w:lang w:val="ru-RU"/>
        </w:rPr>
        <w:t xml:space="preserve"> Управление разработкой программного обеспечения облачных систем  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Проект: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Cloud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Application</w:t>
      </w:r>
      <w:r w:rsidRPr="000D6D6D">
        <w:rPr>
          <w:rFonts w:cs="Times New Roman"/>
          <w:sz w:val="28"/>
          <w:szCs w:val="28"/>
          <w:lang w:val="ru-RU"/>
        </w:rPr>
        <w:t xml:space="preserve">  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Тема этапа:</w:t>
      </w:r>
      <w:r w:rsidRPr="000D6D6D">
        <w:rPr>
          <w:rFonts w:cs="Times New Roman"/>
          <w:sz w:val="28"/>
          <w:szCs w:val="28"/>
          <w:lang w:val="ru-RU"/>
        </w:rPr>
        <w:t xml:space="preserve"> Фильтрация и контроль состояния облачных сервисов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Цель работы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Проанализировать требование заказчика, разложить его на функциональные требования и задачи ра</w:t>
      </w:r>
      <w:r w:rsidRPr="000D6D6D">
        <w:rPr>
          <w:rFonts w:cs="Times New Roman"/>
          <w:sz w:val="28"/>
          <w:szCs w:val="28"/>
          <w:lang w:val="ru-RU"/>
        </w:rPr>
        <w:t>зработки, определить зависимости и критерии приемки, а также реализовать фильтрацию облачных сервисов по состоянию.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1. Анализ требования заказчика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Исходное требование: пользователь должен получать список облачных сервисов с определённым состоянием. Приложе</w:t>
      </w:r>
      <w:r w:rsidRPr="000D6D6D">
        <w:rPr>
          <w:rFonts w:cs="Times New Roman"/>
          <w:sz w:val="28"/>
          <w:szCs w:val="28"/>
          <w:lang w:val="ru-RU"/>
        </w:rPr>
        <w:t>ние должно поддерживать состояния `</w:t>
      </w:r>
      <w:r w:rsidRPr="000D6D6D">
        <w:rPr>
          <w:rFonts w:cs="Times New Roman"/>
          <w:sz w:val="28"/>
          <w:szCs w:val="28"/>
        </w:rPr>
        <w:t>running</w:t>
      </w:r>
      <w:r w:rsidRPr="000D6D6D">
        <w:rPr>
          <w:rFonts w:cs="Times New Roman"/>
          <w:sz w:val="28"/>
          <w:szCs w:val="28"/>
          <w:lang w:val="ru-RU"/>
        </w:rPr>
        <w:t>`, `</w:t>
      </w:r>
      <w:r w:rsidRPr="000D6D6D">
        <w:rPr>
          <w:rFonts w:cs="Times New Roman"/>
          <w:sz w:val="28"/>
          <w:szCs w:val="28"/>
        </w:rPr>
        <w:t>maintenance</w:t>
      </w:r>
      <w:r w:rsidRPr="000D6D6D">
        <w:rPr>
          <w:rFonts w:cs="Times New Roman"/>
          <w:sz w:val="28"/>
          <w:szCs w:val="28"/>
          <w:lang w:val="ru-RU"/>
        </w:rPr>
        <w:t>` и `</w:t>
      </w:r>
      <w:r w:rsidRPr="000D6D6D">
        <w:rPr>
          <w:rFonts w:cs="Times New Roman"/>
          <w:sz w:val="28"/>
          <w:szCs w:val="28"/>
        </w:rPr>
        <w:t>stopped</w:t>
      </w:r>
      <w:r w:rsidRPr="000D6D6D">
        <w:rPr>
          <w:rFonts w:cs="Times New Roman"/>
          <w:sz w:val="28"/>
          <w:szCs w:val="28"/>
          <w:lang w:val="ru-RU"/>
        </w:rPr>
        <w:t>` и не должно принимать произвольные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b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Ответ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Какую проблему необходимо решить?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Текущий </w:t>
            </w:r>
            <w:r w:rsidRPr="000D6D6D">
              <w:rPr>
                <w:rFonts w:cs="Times New Roman"/>
                <w:sz w:val="28"/>
                <w:szCs w:val="28"/>
              </w:rPr>
              <w:t>API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возвращал все сервисы и принимал любую строку в поле `</w:t>
            </w:r>
            <w:r w:rsidRPr="000D6D6D">
              <w:rPr>
                <w:rFonts w:cs="Times New Roman"/>
                <w:sz w:val="28"/>
                <w:szCs w:val="28"/>
              </w:rPr>
              <w:t>status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`. </w:t>
            </w:r>
            <w:r w:rsidRPr="000D6D6D">
              <w:rPr>
                <w:rFonts w:cs="Times New Roman"/>
                <w:sz w:val="28"/>
                <w:szCs w:val="28"/>
              </w:rPr>
              <w:t>Пользователь не м</w:t>
            </w:r>
            <w:r w:rsidRPr="000D6D6D">
              <w:rPr>
                <w:rFonts w:cs="Times New Roman"/>
                <w:sz w:val="28"/>
                <w:szCs w:val="28"/>
              </w:rPr>
              <w:t>ог получить только сервисы нужного состояния.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Кто использует новую возможность?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Пользователь или клиентское приложение, которому нужен список сервисов определённого состояния.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Какие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>?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Идентификатор, название, тип и состояние сервиса.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Как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изменяется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API?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Добавляется необязательный </w:t>
            </w:r>
            <w:r w:rsidRPr="000D6D6D">
              <w:rPr>
                <w:rFonts w:cs="Times New Roman"/>
                <w:sz w:val="28"/>
                <w:szCs w:val="28"/>
              </w:rPr>
              <w:t>query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-параметр `</w:t>
            </w:r>
            <w:r w:rsidRPr="000D6D6D">
              <w:rPr>
                <w:rFonts w:cs="Times New Roman"/>
                <w:sz w:val="28"/>
                <w:szCs w:val="28"/>
              </w:rPr>
              <w:t>status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` для `</w:t>
            </w:r>
            <w:r w:rsidRPr="000D6D6D">
              <w:rPr>
                <w:rFonts w:cs="Times New Roman"/>
                <w:sz w:val="28"/>
                <w:szCs w:val="28"/>
              </w:rPr>
              <w:t>GET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/</w:t>
            </w:r>
            <w:r w:rsidRPr="000D6D6D">
              <w:rPr>
                <w:rFonts w:cs="Times New Roman"/>
                <w:sz w:val="28"/>
                <w:szCs w:val="28"/>
              </w:rPr>
              <w:t>services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`.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Какие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возможности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сохраняются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>?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Получение полного списка, создание, изменение, удаление сервисов и системные маршруты.</w:t>
            </w:r>
          </w:p>
        </w:tc>
      </w:tr>
    </w:tbl>
    <w:p w:rsidR="006C32D8" w:rsidRPr="000D6D6D" w:rsidRDefault="006C32D8" w:rsidP="000D6D6D">
      <w:pPr>
        <w:rPr>
          <w:rFonts w:cs="Times New Roman"/>
          <w:sz w:val="28"/>
          <w:szCs w:val="28"/>
          <w:lang w:val="ru-RU"/>
        </w:rPr>
      </w:pP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Цель этапа:</w:t>
      </w:r>
      <w:r w:rsidRPr="000D6D6D">
        <w:rPr>
          <w:rFonts w:cs="Times New Roman"/>
          <w:sz w:val="28"/>
          <w:szCs w:val="28"/>
          <w:lang w:val="ru-RU"/>
        </w:rPr>
        <w:t xml:space="preserve"> реализовать типизированны</w:t>
      </w:r>
      <w:r w:rsidRPr="000D6D6D">
        <w:rPr>
          <w:rFonts w:cs="Times New Roman"/>
          <w:sz w:val="28"/>
          <w:szCs w:val="28"/>
          <w:lang w:val="ru-RU"/>
        </w:rPr>
        <w:t xml:space="preserve">е состояния сервисов и фильтрацию списка через </w:t>
      </w:r>
      <w:r w:rsidRPr="000D6D6D">
        <w:rPr>
          <w:rFonts w:cs="Times New Roman"/>
          <w:sz w:val="28"/>
          <w:szCs w:val="28"/>
        </w:rPr>
        <w:t>API</w:t>
      </w:r>
      <w:r w:rsidRPr="000D6D6D">
        <w:rPr>
          <w:rFonts w:cs="Times New Roman"/>
          <w:sz w:val="28"/>
          <w:szCs w:val="28"/>
          <w:lang w:val="ru-RU"/>
        </w:rPr>
        <w:t xml:space="preserve">, сохранив совместимость с существующими </w:t>
      </w:r>
      <w:r w:rsidRPr="000D6D6D">
        <w:rPr>
          <w:rFonts w:cs="Times New Roman"/>
          <w:sz w:val="28"/>
          <w:szCs w:val="28"/>
        </w:rPr>
        <w:t>CRUD</w:t>
      </w:r>
      <w:r w:rsidRPr="000D6D6D">
        <w:rPr>
          <w:rFonts w:cs="Times New Roman"/>
          <w:sz w:val="28"/>
          <w:szCs w:val="28"/>
          <w:lang w:val="ru-RU"/>
        </w:rPr>
        <w:t>-операциями.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lastRenderedPageBreak/>
        <w:t>2.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Требование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REQ-01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</w:rPr>
              <w:t>API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должно поддерживать получение списка сервисов по состоянию.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REQ-02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 xml:space="preserve">Поле `status` должно </w:t>
            </w:r>
            <w:r w:rsidRPr="000D6D6D">
              <w:rPr>
                <w:rFonts w:cs="Times New Roman"/>
                <w:sz w:val="28"/>
                <w:szCs w:val="28"/>
              </w:rPr>
              <w:t>принимать только значения `running`, `maintenance`, `stopped`.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REQ-03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При отсутствии параметра фильтра </w:t>
            </w:r>
            <w:r w:rsidRPr="000D6D6D">
              <w:rPr>
                <w:rFonts w:cs="Times New Roman"/>
                <w:sz w:val="28"/>
                <w:szCs w:val="28"/>
              </w:rPr>
              <w:t>API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должно возвращать полный список сервисов.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REQ-04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OpenAPI</w:t>
            </w:r>
            <w:proofErr w:type="spellEnd"/>
            <w:r w:rsidRPr="000D6D6D">
              <w:rPr>
                <w:rFonts w:cs="Times New Roman"/>
                <w:sz w:val="28"/>
                <w:szCs w:val="28"/>
                <w:lang w:val="ru-RU"/>
              </w:rPr>
              <w:t>-документация должна описывать параметр `</w:t>
            </w:r>
            <w:r w:rsidRPr="000D6D6D">
              <w:rPr>
                <w:rFonts w:cs="Times New Roman"/>
                <w:sz w:val="28"/>
                <w:szCs w:val="28"/>
              </w:rPr>
              <w:t>status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` и допустимые значения.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REQ-05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При неизвес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тном состоянии </w:t>
            </w:r>
            <w:r w:rsidRPr="000D6D6D">
              <w:rPr>
                <w:rFonts w:cs="Times New Roman"/>
                <w:sz w:val="28"/>
                <w:szCs w:val="28"/>
              </w:rPr>
              <w:t>API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должно возвращать ошибку </w:t>
            </w:r>
            <w:proofErr w:type="spellStart"/>
            <w:r w:rsidRPr="000D6D6D">
              <w:rPr>
                <w:rFonts w:cs="Times New Roman"/>
                <w:sz w:val="28"/>
                <w:szCs w:val="28"/>
                <w:lang w:val="ru-RU"/>
              </w:rPr>
              <w:t>валидации</w:t>
            </w:r>
            <w:proofErr w:type="spellEnd"/>
            <w:r w:rsidRPr="000D6D6D">
              <w:rPr>
                <w:rFonts w:cs="Times New Roman"/>
                <w:sz w:val="28"/>
                <w:szCs w:val="28"/>
                <w:lang w:val="ru-RU"/>
              </w:rPr>
              <w:t>, а не выполнять запрос.</w:t>
            </w:r>
          </w:p>
        </w:tc>
      </w:tr>
    </w:tbl>
    <w:p w:rsidR="006C32D8" w:rsidRPr="000D6D6D" w:rsidRDefault="006C32D8" w:rsidP="000D6D6D">
      <w:pPr>
        <w:rPr>
          <w:rFonts w:cs="Times New Roman"/>
          <w:sz w:val="28"/>
          <w:szCs w:val="28"/>
          <w:lang w:val="ru-RU"/>
        </w:rPr>
      </w:pP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3. Декомпозиция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Изменение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Причина</w:t>
            </w:r>
          </w:p>
        </w:tc>
      </w:tr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`app/schemas/services.py`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Добавлен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Enum</w:t>
            </w:r>
            <w:proofErr w:type="spellEnd"/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`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ServiceStatus</w:t>
            </w:r>
            <w:proofErr w:type="spellEnd"/>
            <w:r w:rsidRPr="000D6D6D">
              <w:rPr>
                <w:rFonts w:cs="Times New Roman"/>
                <w:sz w:val="28"/>
                <w:szCs w:val="28"/>
                <w:lang w:val="ru-RU"/>
              </w:rPr>
              <w:t>`; поле `</w:t>
            </w:r>
            <w:r w:rsidRPr="000D6D6D">
              <w:rPr>
                <w:rFonts w:cs="Times New Roman"/>
                <w:sz w:val="28"/>
                <w:szCs w:val="28"/>
              </w:rPr>
              <w:t>status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` использует этот тип.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Единое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ограничение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допустимых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состояний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`app/services/services.py`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Метод получения списка принимает необязательный статус и фильтрует данные.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Бизнес-логика фильтрации находится в сервисном слое.</w:t>
            </w:r>
          </w:p>
        </w:tc>
      </w:tr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`app/routers/services.py`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В `GET /services` добавлен query-параметр `status`.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Передача фильтра от </w:t>
            </w:r>
            <w:r w:rsidRPr="000D6D6D">
              <w:rPr>
                <w:rFonts w:cs="Times New Roman"/>
                <w:sz w:val="28"/>
                <w:szCs w:val="28"/>
              </w:rPr>
              <w:t>HTTP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-клиента в сервисный слой.</w:t>
            </w:r>
          </w:p>
        </w:tc>
      </w:tr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OpenAPI</w:t>
            </w:r>
            <w:proofErr w:type="spellEnd"/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Параметр и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Enum</w:t>
            </w:r>
            <w:proofErr w:type="spellEnd"/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автоматически отображаются в </w:t>
            </w:r>
            <w:r w:rsidRPr="000D6D6D">
              <w:rPr>
                <w:rFonts w:cs="Times New Roman"/>
                <w:sz w:val="28"/>
                <w:szCs w:val="28"/>
              </w:rPr>
              <w:t>Swagger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Документирование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контракта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API.</w:t>
            </w:r>
          </w:p>
        </w:tc>
      </w:tr>
      <w:tr w:rsidR="006C32D8" w:rsidRPr="000D6D6D" w:rsidTr="000D6D6D"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`PROJECT_TASKS.md`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Добавлены требования, </w:t>
            </w:r>
            <w:r w:rsidRPr="000D6D6D">
              <w:rPr>
                <w:rFonts w:cs="Times New Roman"/>
                <w:sz w:val="28"/>
                <w:szCs w:val="28"/>
              </w:rPr>
              <w:t>backlog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>, зависимости и критерии приемки.</w:t>
            </w:r>
          </w:p>
        </w:tc>
        <w:tc>
          <w:tcPr>
            <w:tcW w:w="3312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D6D6D">
              <w:rPr>
                <w:rFonts w:cs="Times New Roman"/>
                <w:sz w:val="28"/>
                <w:szCs w:val="28"/>
              </w:rPr>
              <w:t>Фиксация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плана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дальнейшей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D6D6D">
              <w:rPr>
                <w:rFonts w:cs="Times New Roman"/>
                <w:sz w:val="28"/>
                <w:szCs w:val="28"/>
              </w:rPr>
              <w:t>разработки</w:t>
            </w:r>
            <w:proofErr w:type="spellEnd"/>
            <w:r w:rsidRPr="000D6D6D">
              <w:rPr>
                <w:rFonts w:cs="Times New Roman"/>
                <w:sz w:val="28"/>
                <w:szCs w:val="28"/>
              </w:rPr>
              <w:t>.</w:t>
            </w:r>
          </w:p>
        </w:tc>
      </w:tr>
    </w:tbl>
    <w:p w:rsidR="006C32D8" w:rsidRPr="000D6D6D" w:rsidRDefault="006C32D8" w:rsidP="000D6D6D">
      <w:pPr>
        <w:rPr>
          <w:rFonts w:cs="Times New Roman"/>
          <w:sz w:val="28"/>
          <w:szCs w:val="28"/>
        </w:rPr>
      </w:pP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4. Backlog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7"/>
        <w:gridCol w:w="2109"/>
        <w:gridCol w:w="1987"/>
        <w:gridCol w:w="1987"/>
        <w:gridCol w:w="1987"/>
      </w:tblGrid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lastRenderedPageBreak/>
              <w:t>ID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Зависимости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Состояние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Ограничить значения `status`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Реализовать фильтрацию в сервисном слое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Добавить `status` в `GET /services`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TASK-04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Проверить CRUD-операции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TASK-01, TASK-02, 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TASK-05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Обновить документацию API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TASK-06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Проверить ошибочные сценарии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TASK-01, 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TASK-07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Добавить автоматические API-тесты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P1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TODO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TASK-08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Добавить</w:t>
            </w:r>
            <w:r w:rsidRPr="000D6D6D">
              <w:rPr>
                <w:rFonts w:cs="Times New Roman"/>
                <w:sz w:val="28"/>
                <w:szCs w:val="28"/>
                <w:lang w:val="ru-RU"/>
              </w:rPr>
              <w:t xml:space="preserve"> единый формат ошибок </w:t>
            </w:r>
            <w:r w:rsidRPr="000D6D6D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TASK-06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TODO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TASK-09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Добавить сортировку сервисов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TASK-03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TODO</w:t>
            </w:r>
          </w:p>
        </w:tc>
      </w:tr>
      <w:tr w:rsidR="006C32D8" w:rsidRPr="000D6D6D" w:rsidTr="000D6D6D"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TASK-10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Добавить пагинацию списка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P2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TASK-03, TASK-09</w:t>
            </w:r>
          </w:p>
        </w:tc>
        <w:tc>
          <w:tcPr>
            <w:tcW w:w="1987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TODO</w:t>
            </w:r>
          </w:p>
        </w:tc>
      </w:tr>
    </w:tbl>
    <w:p w:rsidR="006C32D8" w:rsidRPr="000D6D6D" w:rsidRDefault="006C32D8" w:rsidP="000D6D6D">
      <w:pPr>
        <w:rPr>
          <w:rFonts w:cs="Times New Roman"/>
          <w:sz w:val="28"/>
          <w:szCs w:val="28"/>
        </w:rPr>
      </w:pP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5. Зависимости задач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TASK-01 -&gt; TASK-02 -&gt; TASK-03 -&gt; TASK-05</w:t>
      </w:r>
      <w:r w:rsidRPr="000D6D6D">
        <w:rPr>
          <w:rFonts w:cs="Times New Roman"/>
          <w:sz w:val="28"/>
          <w:szCs w:val="28"/>
        </w:rPr>
        <w:br/>
        <w:t xml:space="preserve">                  |       |</w:t>
      </w:r>
      <w:r w:rsidRPr="000D6D6D">
        <w:rPr>
          <w:rFonts w:cs="Times New Roman"/>
          <w:sz w:val="28"/>
          <w:szCs w:val="28"/>
        </w:rPr>
        <w:br/>
      </w:r>
      <w:r w:rsidRPr="000D6D6D">
        <w:rPr>
          <w:rFonts w:cs="Times New Roman"/>
          <w:sz w:val="28"/>
          <w:szCs w:val="28"/>
        </w:rPr>
        <w:t xml:space="preserve">                  v       v</w:t>
      </w:r>
      <w:r w:rsidRPr="000D6D6D">
        <w:rPr>
          <w:rFonts w:cs="Times New Roman"/>
          <w:sz w:val="28"/>
          <w:szCs w:val="28"/>
        </w:rPr>
        <w:br/>
        <w:t xml:space="preserve">               TASK-04  TASK-06</w:t>
      </w:r>
      <w:r w:rsidRPr="000D6D6D">
        <w:rPr>
          <w:rFonts w:cs="Times New Roman"/>
          <w:sz w:val="28"/>
          <w:szCs w:val="28"/>
        </w:rPr>
        <w:br/>
        <w:t xml:space="preserve">                            |</w:t>
      </w:r>
      <w:r w:rsidRPr="000D6D6D">
        <w:rPr>
          <w:rFonts w:cs="Times New Roman"/>
          <w:sz w:val="28"/>
          <w:szCs w:val="28"/>
        </w:rPr>
        <w:br/>
        <w:t xml:space="preserve">                            v</w:t>
      </w:r>
      <w:r w:rsidRPr="000D6D6D">
        <w:rPr>
          <w:rFonts w:cs="Times New Roman"/>
          <w:sz w:val="28"/>
          <w:szCs w:val="28"/>
        </w:rPr>
        <w:br/>
        <w:t xml:space="preserve">                         TASK-08</w:t>
      </w:r>
      <w:r w:rsidRPr="000D6D6D">
        <w:rPr>
          <w:rFonts w:cs="Times New Roman"/>
          <w:sz w:val="28"/>
          <w:szCs w:val="28"/>
        </w:rPr>
        <w:br/>
      </w:r>
      <w:r w:rsidRPr="000D6D6D">
        <w:rPr>
          <w:rFonts w:cs="Times New Roman"/>
          <w:sz w:val="28"/>
          <w:szCs w:val="28"/>
        </w:rPr>
        <w:lastRenderedPageBreak/>
        <w:br/>
        <w:t>TASK-03 -&gt; TASK-07</w:t>
      </w:r>
      <w:r w:rsidRPr="000D6D6D">
        <w:rPr>
          <w:rFonts w:cs="Times New Roman"/>
          <w:sz w:val="28"/>
          <w:szCs w:val="28"/>
        </w:rPr>
        <w:br/>
        <w:t>TASK-03 -&gt; TASK-09 -&gt; TASK-10</w:t>
      </w:r>
      <w:r w:rsidRPr="000D6D6D">
        <w:rPr>
          <w:rFonts w:cs="Times New Roman"/>
          <w:sz w:val="28"/>
          <w:szCs w:val="28"/>
        </w:rPr>
        <w:br/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 xml:space="preserve">-03 нельзя полноценно завершить до </w:t>
      </w: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>-02, поск</w:t>
      </w:r>
      <w:r w:rsidRPr="000D6D6D">
        <w:rPr>
          <w:rFonts w:cs="Times New Roman"/>
          <w:sz w:val="28"/>
          <w:szCs w:val="28"/>
          <w:lang w:val="ru-RU"/>
        </w:rPr>
        <w:t xml:space="preserve">ольку маршрут должен использовать готовую бизнес-логику фильтрации. </w:t>
      </w: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 xml:space="preserve">-04 и </w:t>
      </w: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 xml:space="preserve">-05 можно выполнять параллельно после реализации </w:t>
      </w: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 xml:space="preserve">-03: проверка </w:t>
      </w:r>
      <w:r w:rsidRPr="000D6D6D">
        <w:rPr>
          <w:rFonts w:cs="Times New Roman"/>
          <w:sz w:val="28"/>
          <w:szCs w:val="28"/>
        </w:rPr>
        <w:t>CRUD</w:t>
      </w:r>
      <w:r w:rsidRPr="000D6D6D">
        <w:rPr>
          <w:rFonts w:cs="Times New Roman"/>
          <w:sz w:val="28"/>
          <w:szCs w:val="28"/>
          <w:lang w:val="ru-RU"/>
        </w:rPr>
        <w:t xml:space="preserve"> и обновление документации не изменяют одну и ту же логику. Высокий приоритет сам по себе не отменяет т</w:t>
      </w:r>
      <w:r w:rsidRPr="000D6D6D">
        <w:rPr>
          <w:rFonts w:cs="Times New Roman"/>
          <w:sz w:val="28"/>
          <w:szCs w:val="28"/>
          <w:lang w:val="ru-RU"/>
        </w:rPr>
        <w:t>ехнические зависимости.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6. </w:t>
      </w:r>
      <w:r w:rsidRPr="000D6D6D">
        <w:rPr>
          <w:rFonts w:cs="Times New Roman"/>
          <w:sz w:val="28"/>
          <w:szCs w:val="28"/>
        </w:rPr>
        <w:t>Acceptance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Criteria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>-01. Ограничение значений состояния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Некорректное значение `</w:t>
      </w:r>
      <w:r w:rsidRPr="000D6D6D">
        <w:rPr>
          <w:rFonts w:cs="Times New Roman"/>
          <w:sz w:val="28"/>
          <w:szCs w:val="28"/>
        </w:rPr>
        <w:t>status</w:t>
      </w:r>
      <w:r w:rsidRPr="000D6D6D">
        <w:rPr>
          <w:rFonts w:cs="Times New Roman"/>
          <w:sz w:val="28"/>
          <w:szCs w:val="28"/>
          <w:lang w:val="ru-RU"/>
        </w:rPr>
        <w:t xml:space="preserve">` отклоняется с </w:t>
      </w:r>
      <w:r w:rsidRPr="000D6D6D">
        <w:rPr>
          <w:rFonts w:cs="Times New Roman"/>
          <w:sz w:val="28"/>
          <w:szCs w:val="28"/>
        </w:rPr>
        <w:t>HTTP</w:t>
      </w:r>
      <w:r w:rsidRPr="000D6D6D">
        <w:rPr>
          <w:rFonts w:cs="Times New Roman"/>
          <w:sz w:val="28"/>
          <w:szCs w:val="28"/>
          <w:lang w:val="ru-RU"/>
        </w:rPr>
        <w:t xml:space="preserve"> 422.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proofErr w:type="spellStart"/>
      <w:r w:rsidRPr="000D6D6D">
        <w:rPr>
          <w:rFonts w:cs="Times New Roman"/>
          <w:sz w:val="28"/>
          <w:szCs w:val="28"/>
        </w:rPr>
        <w:t>Допустимыми</w:t>
      </w:r>
      <w:proofErr w:type="spellEnd"/>
      <w:r w:rsidRPr="000D6D6D">
        <w:rPr>
          <w:rFonts w:cs="Times New Roman"/>
          <w:sz w:val="28"/>
          <w:szCs w:val="28"/>
        </w:rPr>
        <w:t xml:space="preserve"> </w:t>
      </w:r>
      <w:proofErr w:type="spellStart"/>
      <w:r w:rsidRPr="000D6D6D">
        <w:rPr>
          <w:rFonts w:cs="Times New Roman"/>
          <w:sz w:val="28"/>
          <w:szCs w:val="28"/>
        </w:rPr>
        <w:t>являются</w:t>
      </w:r>
      <w:proofErr w:type="spellEnd"/>
      <w:r w:rsidRPr="000D6D6D">
        <w:rPr>
          <w:rFonts w:cs="Times New Roman"/>
          <w:sz w:val="28"/>
          <w:szCs w:val="28"/>
        </w:rPr>
        <w:t xml:space="preserve"> </w:t>
      </w:r>
      <w:proofErr w:type="spellStart"/>
      <w:r w:rsidRPr="000D6D6D">
        <w:rPr>
          <w:rFonts w:cs="Times New Roman"/>
          <w:sz w:val="28"/>
          <w:szCs w:val="28"/>
        </w:rPr>
        <w:t>только</w:t>
      </w:r>
      <w:proofErr w:type="spellEnd"/>
      <w:r w:rsidRPr="000D6D6D">
        <w:rPr>
          <w:rFonts w:cs="Times New Roman"/>
          <w:sz w:val="28"/>
          <w:szCs w:val="28"/>
        </w:rPr>
        <w:t xml:space="preserve"> `running`, `maintenance`, `stopped`.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Ограничение используется и при создании, и при из</w:t>
      </w:r>
      <w:r w:rsidRPr="000D6D6D">
        <w:rPr>
          <w:rFonts w:cs="Times New Roman"/>
          <w:sz w:val="28"/>
          <w:szCs w:val="28"/>
          <w:lang w:val="ru-RU"/>
        </w:rPr>
        <w:t>менении сервиса.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>-03. Фильтрация списка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Параметр `</w:t>
      </w:r>
      <w:r w:rsidRPr="000D6D6D">
        <w:rPr>
          <w:rFonts w:cs="Times New Roman"/>
          <w:sz w:val="28"/>
          <w:szCs w:val="28"/>
        </w:rPr>
        <w:t>status</w:t>
      </w:r>
      <w:r w:rsidRPr="000D6D6D">
        <w:rPr>
          <w:rFonts w:cs="Times New Roman"/>
          <w:sz w:val="28"/>
          <w:szCs w:val="28"/>
          <w:lang w:val="ru-RU"/>
        </w:rPr>
        <w:t>` является необязательным.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>` возвращает полный список.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proofErr w:type="gramStart"/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>?</w:t>
      </w:r>
      <w:r w:rsidRPr="000D6D6D">
        <w:rPr>
          <w:rFonts w:cs="Times New Roman"/>
          <w:sz w:val="28"/>
          <w:szCs w:val="28"/>
        </w:rPr>
        <w:t>status</w:t>
      </w:r>
      <w:proofErr w:type="gramEnd"/>
      <w:r w:rsidRPr="000D6D6D">
        <w:rPr>
          <w:rFonts w:cs="Times New Roman"/>
          <w:sz w:val="28"/>
          <w:szCs w:val="28"/>
          <w:lang w:val="ru-RU"/>
        </w:rPr>
        <w:t>=</w:t>
      </w:r>
      <w:r w:rsidRPr="000D6D6D">
        <w:rPr>
          <w:rFonts w:cs="Times New Roman"/>
          <w:sz w:val="28"/>
          <w:szCs w:val="28"/>
        </w:rPr>
        <w:t>running</w:t>
      </w:r>
      <w:r w:rsidRPr="000D6D6D">
        <w:rPr>
          <w:rFonts w:cs="Times New Roman"/>
          <w:sz w:val="28"/>
          <w:szCs w:val="28"/>
          <w:lang w:val="ru-RU"/>
        </w:rPr>
        <w:t>` возвращает только сервисы со статусом `</w:t>
      </w:r>
      <w:r w:rsidRPr="000D6D6D">
        <w:rPr>
          <w:rFonts w:cs="Times New Roman"/>
          <w:sz w:val="28"/>
          <w:szCs w:val="28"/>
        </w:rPr>
        <w:t>running</w:t>
      </w:r>
      <w:r w:rsidRPr="000D6D6D">
        <w:rPr>
          <w:rFonts w:cs="Times New Roman"/>
          <w:sz w:val="28"/>
          <w:szCs w:val="28"/>
          <w:lang w:val="ru-RU"/>
        </w:rPr>
        <w:t>`.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Аналогично работают значения `</w:t>
      </w:r>
      <w:r w:rsidRPr="000D6D6D">
        <w:rPr>
          <w:rFonts w:cs="Times New Roman"/>
          <w:sz w:val="28"/>
          <w:szCs w:val="28"/>
        </w:rPr>
        <w:t>maintenance</w:t>
      </w:r>
      <w:r w:rsidRPr="000D6D6D">
        <w:rPr>
          <w:rFonts w:cs="Times New Roman"/>
          <w:sz w:val="28"/>
          <w:szCs w:val="28"/>
          <w:lang w:val="ru-RU"/>
        </w:rPr>
        <w:t>` и `</w:t>
      </w:r>
      <w:r w:rsidRPr="000D6D6D">
        <w:rPr>
          <w:rFonts w:cs="Times New Roman"/>
          <w:sz w:val="28"/>
          <w:szCs w:val="28"/>
        </w:rPr>
        <w:t>s</w:t>
      </w:r>
      <w:r w:rsidRPr="000D6D6D">
        <w:rPr>
          <w:rFonts w:cs="Times New Roman"/>
          <w:sz w:val="28"/>
          <w:szCs w:val="28"/>
        </w:rPr>
        <w:t>topped</w:t>
      </w:r>
      <w:r w:rsidRPr="000D6D6D">
        <w:rPr>
          <w:rFonts w:cs="Times New Roman"/>
          <w:sz w:val="28"/>
          <w:szCs w:val="28"/>
          <w:lang w:val="ru-RU"/>
        </w:rPr>
        <w:t>`.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Старый </w:t>
      </w:r>
      <w:r w:rsidRPr="000D6D6D">
        <w:rPr>
          <w:rFonts w:cs="Times New Roman"/>
          <w:sz w:val="28"/>
          <w:szCs w:val="28"/>
        </w:rPr>
        <w:t>URL</w:t>
      </w:r>
      <w:r w:rsidRPr="000D6D6D">
        <w:rPr>
          <w:rFonts w:cs="Times New Roman"/>
          <w:sz w:val="28"/>
          <w:szCs w:val="28"/>
          <w:lang w:val="ru-RU"/>
        </w:rPr>
        <w:t xml:space="preserve"> `/</w:t>
      </w:r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>` без параметров сохраняется.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>-05. Документация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Параметр `</w:t>
      </w:r>
      <w:r w:rsidRPr="000D6D6D">
        <w:rPr>
          <w:rFonts w:cs="Times New Roman"/>
          <w:sz w:val="28"/>
          <w:szCs w:val="28"/>
        </w:rPr>
        <w:t>status</w:t>
      </w:r>
      <w:r w:rsidRPr="000D6D6D">
        <w:rPr>
          <w:rFonts w:cs="Times New Roman"/>
          <w:sz w:val="28"/>
          <w:szCs w:val="28"/>
          <w:lang w:val="ru-RU"/>
        </w:rPr>
        <w:t xml:space="preserve">` отображается в </w:t>
      </w:r>
      <w:r w:rsidRPr="000D6D6D">
        <w:rPr>
          <w:rFonts w:cs="Times New Roman"/>
          <w:sz w:val="28"/>
          <w:szCs w:val="28"/>
        </w:rPr>
        <w:t>Swagger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UI</w:t>
      </w:r>
      <w:r w:rsidRPr="000D6D6D">
        <w:rPr>
          <w:rFonts w:cs="Times New Roman"/>
          <w:sz w:val="28"/>
          <w:szCs w:val="28"/>
          <w:lang w:val="ru-RU"/>
        </w:rPr>
        <w:t>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В документации перечислены три допустимых значения.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Приложение </w:t>
      </w:r>
      <w:proofErr w:type="gramStart"/>
      <w:r w:rsidRPr="000D6D6D">
        <w:rPr>
          <w:rFonts w:cs="Times New Roman"/>
          <w:sz w:val="28"/>
          <w:szCs w:val="28"/>
          <w:lang w:val="ru-RU"/>
        </w:rPr>
        <w:t>запускается</w:t>
      </w:r>
      <w:proofErr w:type="gramEnd"/>
      <w:r w:rsidRPr="000D6D6D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0D6D6D">
        <w:rPr>
          <w:rFonts w:cs="Times New Roman"/>
          <w:sz w:val="28"/>
          <w:szCs w:val="28"/>
        </w:rPr>
        <w:t>OpenAPI</w:t>
      </w:r>
      <w:proofErr w:type="spellEnd"/>
      <w:r w:rsidRPr="000D6D6D">
        <w:rPr>
          <w:rFonts w:cs="Times New Roman"/>
          <w:sz w:val="28"/>
          <w:szCs w:val="28"/>
          <w:lang w:val="ru-RU"/>
        </w:rPr>
        <w:t>-схема формируется без ошибок.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 xml:space="preserve">-09. </w:t>
      </w:r>
      <w:r w:rsidRPr="000D6D6D">
        <w:rPr>
          <w:rFonts w:cs="Times New Roman"/>
          <w:sz w:val="28"/>
          <w:szCs w:val="28"/>
          <w:lang w:val="ru-RU"/>
        </w:rPr>
        <w:t>Самостоятельная задача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Сортировка не изменяет исходный список сервисов.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Поле сортировки и направление сортировки описаны в </w:t>
      </w:r>
      <w:r w:rsidRPr="000D6D6D">
        <w:rPr>
          <w:rFonts w:cs="Times New Roman"/>
          <w:sz w:val="28"/>
          <w:szCs w:val="28"/>
        </w:rPr>
        <w:t>API</w:t>
      </w:r>
      <w:r w:rsidRPr="000D6D6D">
        <w:rPr>
          <w:rFonts w:cs="Times New Roman"/>
          <w:sz w:val="28"/>
          <w:szCs w:val="28"/>
          <w:lang w:val="ru-RU"/>
        </w:rPr>
        <w:t>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t>Запросы без сортировки продолжают работать.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7. Реализация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Для запуска приложения используется команда: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proofErr w:type="spellStart"/>
      <w:r w:rsidRPr="000D6D6D">
        <w:rPr>
          <w:rFonts w:cs="Times New Roman"/>
          <w:sz w:val="28"/>
          <w:szCs w:val="28"/>
        </w:rPr>
        <w:t>uvicorn</w:t>
      </w:r>
      <w:proofErr w:type="spellEnd"/>
      <w:r w:rsidRPr="000D6D6D">
        <w:rPr>
          <w:rFonts w:cs="Times New Roman"/>
          <w:sz w:val="28"/>
          <w:szCs w:val="28"/>
        </w:rPr>
        <w:t xml:space="preserve"> </w:t>
      </w:r>
      <w:proofErr w:type="spellStart"/>
      <w:r w:rsidRPr="000D6D6D">
        <w:rPr>
          <w:rFonts w:cs="Times New Roman"/>
          <w:sz w:val="28"/>
          <w:szCs w:val="28"/>
        </w:rPr>
        <w:t>app.main:app</w:t>
      </w:r>
      <w:proofErr w:type="spellEnd"/>
      <w:r w:rsidRPr="000D6D6D">
        <w:rPr>
          <w:rFonts w:cs="Times New Roman"/>
          <w:sz w:val="28"/>
          <w:szCs w:val="28"/>
        </w:rPr>
        <w:t xml:space="preserve"> --re</w:t>
      </w:r>
      <w:r w:rsidRPr="000D6D6D">
        <w:rPr>
          <w:rFonts w:cs="Times New Roman"/>
          <w:sz w:val="28"/>
          <w:szCs w:val="28"/>
        </w:rPr>
        <w:t>load</w:t>
      </w:r>
      <w:r w:rsidRPr="000D6D6D">
        <w:rPr>
          <w:rFonts w:cs="Times New Roman"/>
          <w:sz w:val="28"/>
          <w:szCs w:val="28"/>
        </w:rPr>
        <w:br/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После запуска документация доступна по адресу: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</w:rPr>
        <w:t>http</w:t>
      </w:r>
      <w:r w:rsidRPr="000D6D6D">
        <w:rPr>
          <w:rFonts w:cs="Times New Roman"/>
          <w:sz w:val="28"/>
          <w:szCs w:val="28"/>
          <w:lang w:val="ru-RU"/>
        </w:rPr>
        <w:t>://127.0.0.1:8000/</w:t>
      </w:r>
      <w:r w:rsidRPr="000D6D6D">
        <w:rPr>
          <w:rFonts w:cs="Times New Roman"/>
          <w:sz w:val="28"/>
          <w:szCs w:val="28"/>
        </w:rPr>
        <w:t>docs</w:t>
      </w:r>
      <w:r w:rsidRPr="000D6D6D">
        <w:rPr>
          <w:rFonts w:cs="Times New Roman"/>
          <w:sz w:val="28"/>
          <w:szCs w:val="28"/>
          <w:lang w:val="ru-RU"/>
        </w:rPr>
        <w:br/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Реализованные маршруты: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>` — полный список сервисов;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`GET /</w:t>
      </w:r>
      <w:proofErr w:type="spellStart"/>
      <w:proofErr w:type="gramStart"/>
      <w:r w:rsidRPr="000D6D6D">
        <w:rPr>
          <w:rFonts w:cs="Times New Roman"/>
          <w:sz w:val="28"/>
          <w:szCs w:val="28"/>
        </w:rPr>
        <w:t>services?status</w:t>
      </w:r>
      <w:proofErr w:type="spellEnd"/>
      <w:proofErr w:type="gramEnd"/>
      <w:r w:rsidRPr="000D6D6D">
        <w:rPr>
          <w:rFonts w:cs="Times New Roman"/>
          <w:sz w:val="28"/>
          <w:szCs w:val="28"/>
        </w:rPr>
        <w:t xml:space="preserve">=running` — </w:t>
      </w:r>
      <w:proofErr w:type="spellStart"/>
      <w:r w:rsidRPr="000D6D6D">
        <w:rPr>
          <w:rFonts w:cs="Times New Roman"/>
          <w:sz w:val="28"/>
          <w:szCs w:val="28"/>
        </w:rPr>
        <w:t>фильтрация</w:t>
      </w:r>
      <w:proofErr w:type="spellEnd"/>
      <w:r w:rsidRPr="000D6D6D">
        <w:rPr>
          <w:rFonts w:cs="Times New Roman"/>
          <w:sz w:val="28"/>
          <w:szCs w:val="28"/>
        </w:rPr>
        <w:t xml:space="preserve"> по состоянию;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`POST /services` — создание сервиса;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 xml:space="preserve">`PUT </w:t>
      </w:r>
      <w:r w:rsidRPr="000D6D6D">
        <w:rPr>
          <w:rFonts w:cs="Times New Roman"/>
          <w:sz w:val="28"/>
          <w:szCs w:val="28"/>
        </w:rPr>
        <w:t>/services/{service_</w:t>
      </w:r>
      <w:proofErr w:type="gramStart"/>
      <w:r w:rsidRPr="000D6D6D">
        <w:rPr>
          <w:rFonts w:cs="Times New Roman"/>
          <w:sz w:val="28"/>
          <w:szCs w:val="28"/>
        </w:rPr>
        <w:t>id}`</w:t>
      </w:r>
      <w:proofErr w:type="gramEnd"/>
      <w:r w:rsidRPr="000D6D6D">
        <w:rPr>
          <w:rFonts w:cs="Times New Roman"/>
          <w:sz w:val="28"/>
          <w:szCs w:val="28"/>
        </w:rPr>
        <w:t xml:space="preserve"> — изменение сервиса;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`DELETE /services/{service_</w:t>
      </w:r>
      <w:proofErr w:type="gramStart"/>
      <w:r w:rsidRPr="000D6D6D">
        <w:rPr>
          <w:rFonts w:cs="Times New Roman"/>
          <w:sz w:val="28"/>
          <w:szCs w:val="28"/>
        </w:rPr>
        <w:t>id}`</w:t>
      </w:r>
      <w:proofErr w:type="gramEnd"/>
      <w:r w:rsidRPr="000D6D6D">
        <w:rPr>
          <w:rFonts w:cs="Times New Roman"/>
          <w:sz w:val="28"/>
          <w:szCs w:val="28"/>
        </w:rPr>
        <w:t xml:space="preserve"> — удаление сервиса;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status</w:t>
      </w:r>
      <w:r w:rsidRPr="000D6D6D">
        <w:rPr>
          <w:rFonts w:cs="Times New Roman"/>
          <w:sz w:val="28"/>
          <w:szCs w:val="28"/>
          <w:lang w:val="ru-RU"/>
        </w:rPr>
        <w:t>` — проверка состояния приложения;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about</w:t>
      </w:r>
      <w:r w:rsidRPr="000D6D6D">
        <w:rPr>
          <w:rFonts w:cs="Times New Roman"/>
          <w:sz w:val="28"/>
          <w:szCs w:val="28"/>
          <w:lang w:val="ru-RU"/>
        </w:rPr>
        <w:t>` — информация о приложении;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service</w:t>
      </w:r>
      <w:r w:rsidRPr="000D6D6D">
        <w:rPr>
          <w:rFonts w:cs="Times New Roman"/>
          <w:sz w:val="28"/>
          <w:szCs w:val="28"/>
          <w:lang w:val="ru-RU"/>
        </w:rPr>
        <w:t>-</w:t>
      </w:r>
      <w:r w:rsidRPr="000D6D6D">
        <w:rPr>
          <w:rFonts w:cs="Times New Roman"/>
          <w:sz w:val="28"/>
          <w:szCs w:val="28"/>
        </w:rPr>
        <w:t>count</w:t>
      </w:r>
      <w:r w:rsidRPr="000D6D6D">
        <w:rPr>
          <w:rFonts w:cs="Times New Roman"/>
          <w:sz w:val="28"/>
          <w:szCs w:val="28"/>
          <w:lang w:val="ru-RU"/>
        </w:rPr>
        <w:t>` — количество сервисов.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8. Результаты проверки</w:t>
      </w:r>
    </w:p>
    <w:p w:rsidR="006C32D8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  <w:lang w:val="ru-RU"/>
        </w:rPr>
        <w:t xml:space="preserve">8.1. </w:t>
      </w:r>
      <w:r w:rsidRPr="000D6D6D">
        <w:rPr>
          <w:rFonts w:cs="Times New Roman"/>
          <w:sz w:val="28"/>
          <w:szCs w:val="28"/>
          <w:lang w:val="ru-RU"/>
        </w:rPr>
        <w:t xml:space="preserve">Документация </w:t>
      </w:r>
      <w:r w:rsidRPr="000D6D6D">
        <w:rPr>
          <w:rFonts w:cs="Times New Roman"/>
          <w:sz w:val="28"/>
          <w:szCs w:val="28"/>
        </w:rPr>
        <w:t>API</w:t>
      </w:r>
    </w:p>
    <w:p w:rsidR="000D6D6D" w:rsidRP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58DB03C8" wp14:editId="7D679D12">
            <wp:extent cx="6309360" cy="3060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8.2. Получение по</w:t>
      </w:r>
      <w:r w:rsidRPr="000D6D6D">
        <w:rPr>
          <w:rFonts w:cs="Times New Roman"/>
          <w:sz w:val="28"/>
          <w:szCs w:val="28"/>
          <w:lang w:val="ru-RU"/>
        </w:rPr>
        <w:t>лного списка</w:t>
      </w:r>
    </w:p>
    <w:p w:rsidR="006C32D8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Выполнен запрос 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 xml:space="preserve">` без параметров. </w:t>
      </w:r>
      <w:r w:rsidRPr="000D6D6D">
        <w:rPr>
          <w:rFonts w:cs="Times New Roman"/>
          <w:sz w:val="28"/>
          <w:szCs w:val="28"/>
        </w:rPr>
        <w:t>API</w:t>
      </w:r>
      <w:r w:rsidRPr="000D6D6D">
        <w:rPr>
          <w:rFonts w:cs="Times New Roman"/>
          <w:sz w:val="28"/>
          <w:szCs w:val="28"/>
          <w:lang w:val="ru-RU"/>
        </w:rPr>
        <w:t xml:space="preserve"> возвращает полный список сервисов.</w:t>
      </w:r>
    </w:p>
    <w:p w:rsidR="000D6D6D" w:rsidRP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drawing>
          <wp:inline distT="0" distB="0" distL="0" distR="0" wp14:anchorId="62F71FB8" wp14:editId="7DDE4F96">
            <wp:extent cx="6309360" cy="30930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8.3. Фильтрация по состоянию </w:t>
      </w:r>
      <w:r w:rsidRPr="000D6D6D">
        <w:rPr>
          <w:rFonts w:cs="Times New Roman"/>
          <w:sz w:val="28"/>
          <w:szCs w:val="28"/>
        </w:rPr>
        <w:t>running</w:t>
      </w:r>
    </w:p>
    <w:p w:rsidR="006C32D8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Выполнен запрос `</w:t>
      </w:r>
      <w:r w:rsidRPr="000D6D6D">
        <w:rPr>
          <w:rFonts w:cs="Times New Roman"/>
          <w:sz w:val="28"/>
          <w:szCs w:val="28"/>
        </w:rPr>
        <w:t>GET</w:t>
      </w:r>
      <w:r w:rsidRPr="000D6D6D">
        <w:rPr>
          <w:rFonts w:cs="Times New Roman"/>
          <w:sz w:val="28"/>
          <w:szCs w:val="28"/>
          <w:lang w:val="ru-RU"/>
        </w:rPr>
        <w:t xml:space="preserve"> /</w:t>
      </w:r>
      <w:proofErr w:type="gramStart"/>
      <w:r w:rsidRPr="000D6D6D">
        <w:rPr>
          <w:rFonts w:cs="Times New Roman"/>
          <w:sz w:val="28"/>
          <w:szCs w:val="28"/>
        </w:rPr>
        <w:t>services</w:t>
      </w:r>
      <w:r w:rsidRPr="000D6D6D">
        <w:rPr>
          <w:rFonts w:cs="Times New Roman"/>
          <w:sz w:val="28"/>
          <w:szCs w:val="28"/>
          <w:lang w:val="ru-RU"/>
        </w:rPr>
        <w:t>?</w:t>
      </w:r>
      <w:r w:rsidRPr="000D6D6D">
        <w:rPr>
          <w:rFonts w:cs="Times New Roman"/>
          <w:sz w:val="28"/>
          <w:szCs w:val="28"/>
        </w:rPr>
        <w:t>status</w:t>
      </w:r>
      <w:proofErr w:type="gramEnd"/>
      <w:r w:rsidRPr="000D6D6D">
        <w:rPr>
          <w:rFonts w:cs="Times New Roman"/>
          <w:sz w:val="28"/>
          <w:szCs w:val="28"/>
          <w:lang w:val="ru-RU"/>
        </w:rPr>
        <w:t>=</w:t>
      </w:r>
      <w:r w:rsidRPr="000D6D6D">
        <w:rPr>
          <w:rFonts w:cs="Times New Roman"/>
          <w:sz w:val="28"/>
          <w:szCs w:val="28"/>
        </w:rPr>
        <w:t>running</w:t>
      </w:r>
      <w:r w:rsidRPr="000D6D6D">
        <w:rPr>
          <w:rFonts w:cs="Times New Roman"/>
          <w:sz w:val="28"/>
          <w:szCs w:val="28"/>
          <w:lang w:val="ru-RU"/>
        </w:rPr>
        <w:t>`. В ответе остаются только сервисы со статусом `</w:t>
      </w:r>
      <w:r w:rsidRPr="000D6D6D">
        <w:rPr>
          <w:rFonts w:cs="Times New Roman"/>
          <w:sz w:val="28"/>
          <w:szCs w:val="28"/>
        </w:rPr>
        <w:t>running</w:t>
      </w:r>
      <w:r w:rsidRPr="000D6D6D">
        <w:rPr>
          <w:rFonts w:cs="Times New Roman"/>
          <w:sz w:val="28"/>
          <w:szCs w:val="28"/>
          <w:lang w:val="ru-RU"/>
        </w:rPr>
        <w:t>`.</w:t>
      </w:r>
    </w:p>
    <w:p w:rsidR="000D6D6D" w:rsidRP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30B84C2E" wp14:editId="1F18AC65">
            <wp:extent cx="6309360" cy="2301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8.4. Фильтрация по другим состояниям</w:t>
      </w:r>
    </w:p>
    <w:p w:rsidR="006C32D8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Аналогично проверены значения `</w:t>
      </w:r>
      <w:r w:rsidRPr="000D6D6D">
        <w:rPr>
          <w:rFonts w:cs="Times New Roman"/>
          <w:sz w:val="28"/>
          <w:szCs w:val="28"/>
        </w:rPr>
        <w:t>maintenance</w:t>
      </w:r>
      <w:r w:rsidRPr="000D6D6D">
        <w:rPr>
          <w:rFonts w:cs="Times New Roman"/>
          <w:sz w:val="28"/>
          <w:szCs w:val="28"/>
          <w:lang w:val="ru-RU"/>
        </w:rPr>
        <w:t>` и `</w:t>
      </w:r>
      <w:r w:rsidRPr="000D6D6D">
        <w:rPr>
          <w:rFonts w:cs="Times New Roman"/>
          <w:sz w:val="28"/>
          <w:szCs w:val="28"/>
        </w:rPr>
        <w:t>stopped</w:t>
      </w:r>
      <w:r w:rsidRPr="000D6D6D">
        <w:rPr>
          <w:rFonts w:cs="Times New Roman"/>
          <w:sz w:val="28"/>
          <w:szCs w:val="28"/>
          <w:lang w:val="ru-RU"/>
        </w:rPr>
        <w:t>`.</w:t>
      </w:r>
    </w:p>
    <w:p w:rsidR="000D6D6D" w:rsidRP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drawing>
          <wp:inline distT="0" distB="0" distL="0" distR="0" wp14:anchorId="49474382" wp14:editId="2705C24F">
            <wp:extent cx="6309360" cy="2268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D6D">
        <w:rPr>
          <w:rFonts w:cs="Times New Roman"/>
          <w:sz w:val="28"/>
          <w:szCs w:val="28"/>
          <w:lang w:val="ru-RU"/>
        </w:rPr>
        <w:drawing>
          <wp:inline distT="0" distB="0" distL="0" distR="0" wp14:anchorId="027980A2" wp14:editId="5AF84331">
            <wp:extent cx="6309360" cy="21678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8.6. Проверка </w:t>
      </w:r>
      <w:r w:rsidRPr="000D6D6D">
        <w:rPr>
          <w:rFonts w:cs="Times New Roman"/>
          <w:sz w:val="28"/>
          <w:szCs w:val="28"/>
        </w:rPr>
        <w:t>CRUD</w:t>
      </w:r>
    </w:p>
    <w:p w:rsidR="006C32D8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Проверены операции создания, изменения и удаления сер</w:t>
      </w:r>
      <w:r w:rsidRPr="000D6D6D">
        <w:rPr>
          <w:rFonts w:cs="Times New Roman"/>
          <w:sz w:val="28"/>
          <w:szCs w:val="28"/>
          <w:lang w:val="ru-RU"/>
        </w:rPr>
        <w:t>виса. Для каждой операции используется только допустимое значение состояния.</w:t>
      </w:r>
    </w:p>
    <w:p w:rsid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1129330C" wp14:editId="0A0CFC91">
            <wp:extent cx="6309360" cy="2679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6D" w:rsidRP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drawing>
          <wp:inline distT="0" distB="0" distL="0" distR="0" wp14:anchorId="1C8602F0" wp14:editId="3DCDAFA2">
            <wp:extent cx="6309360" cy="3129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6D" w:rsidRDefault="000D6D6D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45BD7837" wp14:editId="0DE88462">
            <wp:extent cx="6309360" cy="29305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10. Жизненный цикл 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Состояние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b/>
                <w:sz w:val="28"/>
                <w:szCs w:val="28"/>
              </w:rPr>
              <w:t>Смысл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TODO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Задача сформулирована, но работа ещё не началась.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IN PROGRESS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 xml:space="preserve">Выполняется </w:t>
            </w:r>
            <w:r w:rsidRPr="000D6D6D">
              <w:rPr>
                <w:rFonts w:cs="Times New Roman"/>
                <w:sz w:val="28"/>
                <w:szCs w:val="28"/>
              </w:rPr>
              <w:t>анализ или разработка.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REVIEW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D6D6D">
              <w:rPr>
                <w:rFonts w:cs="Times New Roman"/>
                <w:sz w:val="28"/>
                <w:szCs w:val="28"/>
                <w:lang w:val="ru-RU"/>
              </w:rPr>
              <w:t>Реализация готова и проходит проверку.</w:t>
            </w:r>
          </w:p>
        </w:tc>
      </w:tr>
      <w:tr w:rsidR="006C32D8" w:rsidRPr="000D6D6D" w:rsidTr="000D6D6D"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DONE</w:t>
            </w:r>
          </w:p>
        </w:tc>
        <w:tc>
          <w:tcPr>
            <w:tcW w:w="4968" w:type="dxa"/>
          </w:tcPr>
          <w:p w:rsidR="006C32D8" w:rsidRPr="000D6D6D" w:rsidRDefault="00DD2A26" w:rsidP="000D6D6D">
            <w:pPr>
              <w:rPr>
                <w:rFonts w:cs="Times New Roman"/>
                <w:sz w:val="28"/>
                <w:szCs w:val="28"/>
              </w:rPr>
            </w:pPr>
            <w:r w:rsidRPr="000D6D6D">
              <w:rPr>
                <w:rFonts w:cs="Times New Roman"/>
                <w:sz w:val="28"/>
                <w:szCs w:val="28"/>
              </w:rPr>
              <w:t>Все критерии приемки выполнены.</w:t>
            </w:r>
          </w:p>
        </w:tc>
      </w:tr>
    </w:tbl>
    <w:p w:rsidR="006C32D8" w:rsidRPr="000D6D6D" w:rsidRDefault="006C32D8" w:rsidP="000D6D6D">
      <w:pPr>
        <w:rPr>
          <w:rFonts w:cs="Times New Roman"/>
          <w:sz w:val="28"/>
          <w:szCs w:val="28"/>
        </w:rPr>
      </w:pP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Для </w:t>
      </w:r>
      <w:r w:rsidRPr="000D6D6D">
        <w:rPr>
          <w:rFonts w:cs="Times New Roman"/>
          <w:sz w:val="28"/>
          <w:szCs w:val="28"/>
        </w:rPr>
        <w:t>TASK</w:t>
      </w:r>
      <w:r w:rsidRPr="000D6D6D">
        <w:rPr>
          <w:rFonts w:cs="Times New Roman"/>
          <w:sz w:val="28"/>
          <w:szCs w:val="28"/>
          <w:lang w:val="ru-RU"/>
        </w:rPr>
        <w:t>-03 жизненный цикл имеет вид:</w:t>
      </w:r>
    </w:p>
    <w:p w:rsidR="006C32D8" w:rsidRPr="000D6D6D" w:rsidRDefault="00DD2A26" w:rsidP="000D6D6D">
      <w:pPr>
        <w:rPr>
          <w:rFonts w:cs="Times New Roman"/>
          <w:sz w:val="28"/>
          <w:szCs w:val="28"/>
        </w:rPr>
      </w:pPr>
      <w:r w:rsidRPr="000D6D6D">
        <w:rPr>
          <w:rFonts w:cs="Times New Roman"/>
          <w:sz w:val="28"/>
          <w:szCs w:val="28"/>
        </w:rPr>
        <w:t>`TODO -&gt; IN PROGRESS -&gt; REVIEW -&gt; DONE`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11. Ответы на контрольные вопросы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1. </w:t>
      </w:r>
      <w:r w:rsidRPr="000D6D6D">
        <w:rPr>
          <w:rFonts w:cs="Times New Roman"/>
          <w:sz w:val="28"/>
          <w:szCs w:val="28"/>
          <w:lang w:val="ru-RU"/>
        </w:rPr>
        <w:t xml:space="preserve">Требование и задача </w:t>
      </w:r>
      <w:r w:rsidRPr="000D6D6D">
        <w:rPr>
          <w:rFonts w:cs="Times New Roman"/>
          <w:sz w:val="28"/>
          <w:szCs w:val="28"/>
          <w:lang w:val="ru-RU"/>
        </w:rPr>
        <w:t>разработки:</w:t>
      </w:r>
      <w:r w:rsidRPr="000D6D6D">
        <w:rPr>
          <w:rFonts w:cs="Times New Roman"/>
          <w:sz w:val="28"/>
          <w:szCs w:val="28"/>
          <w:lang w:val="ru-RU"/>
        </w:rPr>
        <w:t xml:space="preserve"> требование описывает нужный результат для пользователя, а задача определяет конкретную работу команды для его получения.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2. </w:t>
      </w:r>
      <w:r w:rsidRPr="000D6D6D">
        <w:rPr>
          <w:rFonts w:cs="Times New Roman"/>
          <w:sz w:val="28"/>
          <w:szCs w:val="28"/>
          <w:lang w:val="ru-RU"/>
        </w:rPr>
        <w:t>Декомпозиция:</w:t>
      </w:r>
      <w:r w:rsidRPr="000D6D6D">
        <w:rPr>
          <w:rFonts w:cs="Times New Roman"/>
          <w:sz w:val="28"/>
          <w:szCs w:val="28"/>
          <w:lang w:val="ru-RU"/>
        </w:rPr>
        <w:t xml:space="preserve"> разделение крупного требования на небольшие проверяемые задачи.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3. </w:t>
      </w:r>
      <w:r w:rsidRPr="000D6D6D">
        <w:rPr>
          <w:rFonts w:cs="Times New Roman"/>
          <w:sz w:val="28"/>
          <w:szCs w:val="28"/>
        </w:rPr>
        <w:t>Backlog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упорядоченный список</w:t>
      </w:r>
      <w:r w:rsidRPr="000D6D6D">
        <w:rPr>
          <w:rFonts w:cs="Times New Roman"/>
          <w:sz w:val="28"/>
          <w:szCs w:val="28"/>
          <w:lang w:val="ru-RU"/>
        </w:rPr>
        <w:t xml:space="preserve"> требований и задач проекта.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4. </w:t>
      </w:r>
      <w:r w:rsidRPr="000D6D6D">
        <w:rPr>
          <w:rFonts w:cs="Times New Roman"/>
          <w:sz w:val="28"/>
          <w:szCs w:val="28"/>
          <w:lang w:val="ru-RU"/>
        </w:rPr>
        <w:t>Приоритет:</w:t>
      </w:r>
      <w:r w:rsidRPr="000D6D6D">
        <w:rPr>
          <w:rFonts w:cs="Times New Roman"/>
          <w:sz w:val="28"/>
          <w:szCs w:val="28"/>
          <w:lang w:val="ru-RU"/>
        </w:rPr>
        <w:t xml:space="preserve"> показывает важность и очередность задачи с точки зрения ценности и рисков.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lastRenderedPageBreak/>
        <w:t xml:space="preserve">5. </w:t>
      </w:r>
      <w:r w:rsidRPr="000D6D6D">
        <w:rPr>
          <w:rFonts w:cs="Times New Roman"/>
          <w:sz w:val="28"/>
          <w:szCs w:val="28"/>
          <w:lang w:val="ru-RU"/>
        </w:rPr>
        <w:t>Зависимость:</w:t>
      </w:r>
      <w:r w:rsidRPr="000D6D6D">
        <w:rPr>
          <w:rFonts w:cs="Times New Roman"/>
          <w:sz w:val="28"/>
          <w:szCs w:val="28"/>
          <w:lang w:val="ru-RU"/>
        </w:rPr>
        <w:t xml:space="preserve"> ситуация, когда выполнение одной задачи невозможно или затруднено без другой.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6. </w:t>
      </w:r>
      <w:r w:rsidRPr="000D6D6D">
        <w:rPr>
          <w:rFonts w:cs="Times New Roman"/>
          <w:sz w:val="28"/>
          <w:szCs w:val="28"/>
        </w:rPr>
        <w:t>Acceptance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Criteria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конкретн</w:t>
      </w:r>
      <w:r w:rsidRPr="000D6D6D">
        <w:rPr>
          <w:rFonts w:cs="Times New Roman"/>
          <w:sz w:val="28"/>
          <w:szCs w:val="28"/>
          <w:lang w:val="ru-RU"/>
        </w:rPr>
        <w:t>ые условия, по которым принимается отдельная задача.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7. </w:t>
      </w:r>
      <w:r w:rsidRPr="000D6D6D">
        <w:rPr>
          <w:rFonts w:cs="Times New Roman"/>
          <w:sz w:val="28"/>
          <w:szCs w:val="28"/>
        </w:rPr>
        <w:t>Definition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of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Done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общие условия готовности задачи или результата проекта, включая код, проверку и документацию.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8. </w:t>
      </w:r>
      <w:r w:rsidRPr="000D6D6D">
        <w:rPr>
          <w:rFonts w:cs="Times New Roman"/>
          <w:sz w:val="28"/>
          <w:szCs w:val="28"/>
        </w:rPr>
        <w:t>TODO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задача ожидает начала работы.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9. </w:t>
      </w:r>
      <w:r w:rsidRPr="000D6D6D">
        <w:rPr>
          <w:rFonts w:cs="Times New Roman"/>
          <w:sz w:val="28"/>
          <w:szCs w:val="28"/>
        </w:rPr>
        <w:t>IN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PROGRESS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задача находится в </w:t>
      </w:r>
      <w:r w:rsidRPr="000D6D6D">
        <w:rPr>
          <w:rFonts w:cs="Times New Roman"/>
          <w:sz w:val="28"/>
          <w:szCs w:val="28"/>
          <w:lang w:val="ru-RU"/>
        </w:rPr>
        <w:t>разработке.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10. </w:t>
      </w:r>
      <w:r w:rsidRPr="000D6D6D">
        <w:rPr>
          <w:rFonts w:cs="Times New Roman"/>
          <w:sz w:val="28"/>
          <w:szCs w:val="28"/>
        </w:rPr>
        <w:t>REVIEW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результат ожидает проверки.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11. </w:t>
      </w:r>
      <w:r w:rsidRPr="000D6D6D">
        <w:rPr>
          <w:rFonts w:cs="Times New Roman"/>
          <w:sz w:val="28"/>
          <w:szCs w:val="28"/>
        </w:rPr>
        <w:t>DONE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критерии приемки выполнены, задача завершена.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12. </w:t>
      </w:r>
      <w:r w:rsidRPr="000D6D6D">
        <w:rPr>
          <w:rFonts w:cs="Times New Roman"/>
          <w:sz w:val="28"/>
          <w:szCs w:val="28"/>
          <w:lang w:val="ru-RU"/>
        </w:rPr>
        <w:t>Почему нельзя планировать только по приоритету:</w:t>
      </w:r>
      <w:r w:rsidRPr="000D6D6D">
        <w:rPr>
          <w:rFonts w:cs="Times New Roman"/>
          <w:sz w:val="28"/>
          <w:szCs w:val="28"/>
          <w:lang w:val="ru-RU"/>
        </w:rPr>
        <w:t xml:space="preserve"> задача высокого приоритета может зависеть от другой задачи, которую необходимо выпол</w:t>
      </w:r>
      <w:r w:rsidRPr="000D6D6D">
        <w:rPr>
          <w:rFonts w:cs="Times New Roman"/>
          <w:sz w:val="28"/>
          <w:szCs w:val="28"/>
          <w:lang w:val="ru-RU"/>
        </w:rPr>
        <w:t>нить раньше.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13. </w:t>
      </w:r>
      <w:r w:rsidRPr="000D6D6D">
        <w:rPr>
          <w:rFonts w:cs="Times New Roman"/>
          <w:sz w:val="28"/>
          <w:szCs w:val="28"/>
          <w:lang w:val="ru-RU"/>
        </w:rPr>
        <w:t>Почему большие требования делят на задачи:</w:t>
      </w:r>
      <w:r w:rsidRPr="000D6D6D">
        <w:rPr>
          <w:rFonts w:cs="Times New Roman"/>
          <w:sz w:val="28"/>
          <w:szCs w:val="28"/>
          <w:lang w:val="ru-RU"/>
        </w:rPr>
        <w:t xml:space="preserve"> небольшие задачи проще оценивать, выполнять, проверять и принимать.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14. </w:t>
      </w:r>
      <w:r w:rsidRPr="000D6D6D">
        <w:rPr>
          <w:rFonts w:cs="Times New Roman"/>
          <w:sz w:val="28"/>
          <w:szCs w:val="28"/>
          <w:lang w:val="ru-RU"/>
        </w:rPr>
        <w:t>Почему нужен проверяемый результат:</w:t>
      </w:r>
      <w:r w:rsidRPr="000D6D6D">
        <w:rPr>
          <w:rFonts w:cs="Times New Roman"/>
          <w:sz w:val="28"/>
          <w:szCs w:val="28"/>
          <w:lang w:val="ru-RU"/>
        </w:rPr>
        <w:t xml:space="preserve"> без него невозможно объективно определить, завершена ли работа.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15. </w:t>
      </w:r>
      <w:r w:rsidRPr="000D6D6D">
        <w:rPr>
          <w:rFonts w:cs="Times New Roman"/>
          <w:sz w:val="28"/>
          <w:szCs w:val="28"/>
          <w:lang w:val="ru-RU"/>
        </w:rPr>
        <w:t xml:space="preserve">Отличие </w:t>
      </w:r>
      <w:r w:rsidRPr="000D6D6D">
        <w:rPr>
          <w:rFonts w:cs="Times New Roman"/>
          <w:sz w:val="28"/>
          <w:szCs w:val="28"/>
        </w:rPr>
        <w:t>Ac</w:t>
      </w:r>
      <w:r w:rsidRPr="000D6D6D">
        <w:rPr>
          <w:rFonts w:cs="Times New Roman"/>
          <w:sz w:val="28"/>
          <w:szCs w:val="28"/>
        </w:rPr>
        <w:t>ceptance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Criteria</w:t>
      </w:r>
      <w:r w:rsidRPr="000D6D6D">
        <w:rPr>
          <w:rFonts w:cs="Times New Roman"/>
          <w:sz w:val="28"/>
          <w:szCs w:val="28"/>
          <w:lang w:val="ru-RU"/>
        </w:rPr>
        <w:t xml:space="preserve"> от </w:t>
      </w:r>
      <w:r w:rsidRPr="000D6D6D">
        <w:rPr>
          <w:rFonts w:cs="Times New Roman"/>
          <w:sz w:val="28"/>
          <w:szCs w:val="28"/>
        </w:rPr>
        <w:t>DoD</w:t>
      </w:r>
      <w:r w:rsidRPr="000D6D6D">
        <w:rPr>
          <w:rFonts w:cs="Times New Roman"/>
          <w:sz w:val="28"/>
          <w:szCs w:val="28"/>
          <w:lang w:val="ru-RU"/>
        </w:rPr>
        <w:t>: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Acceptance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Criteria</w:t>
      </w:r>
      <w:r w:rsidRPr="000D6D6D">
        <w:rPr>
          <w:rFonts w:cs="Times New Roman"/>
          <w:sz w:val="28"/>
          <w:szCs w:val="28"/>
          <w:lang w:val="ru-RU"/>
        </w:rPr>
        <w:t xml:space="preserve"> относятся к конкретной задаче, а </w:t>
      </w:r>
      <w:r w:rsidRPr="000D6D6D">
        <w:rPr>
          <w:rFonts w:cs="Times New Roman"/>
          <w:sz w:val="28"/>
          <w:szCs w:val="28"/>
        </w:rPr>
        <w:t>DoD</w:t>
      </w:r>
      <w:r w:rsidRPr="000D6D6D">
        <w:rPr>
          <w:rFonts w:cs="Times New Roman"/>
          <w:sz w:val="28"/>
          <w:szCs w:val="28"/>
          <w:lang w:val="ru-RU"/>
        </w:rPr>
        <w:t xml:space="preserve"> задаёт общий стандарт готовности для всех задач.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>12. Вывод</w:t>
      </w:r>
    </w:p>
    <w:p w:rsidR="006C32D8" w:rsidRPr="000D6D6D" w:rsidRDefault="00DD2A26" w:rsidP="000D6D6D">
      <w:pPr>
        <w:rPr>
          <w:rFonts w:cs="Times New Roman"/>
          <w:sz w:val="28"/>
          <w:szCs w:val="28"/>
          <w:lang w:val="ru-RU"/>
        </w:rPr>
      </w:pPr>
      <w:r w:rsidRPr="000D6D6D">
        <w:rPr>
          <w:rFonts w:cs="Times New Roman"/>
          <w:sz w:val="28"/>
          <w:szCs w:val="28"/>
          <w:lang w:val="ru-RU"/>
        </w:rPr>
        <w:t xml:space="preserve">В ходе лабораторной работы требование заказчика было преобразовано в набор функциональных требований, задач </w:t>
      </w:r>
      <w:r w:rsidRPr="000D6D6D">
        <w:rPr>
          <w:rFonts w:cs="Times New Roman"/>
          <w:sz w:val="28"/>
          <w:szCs w:val="28"/>
        </w:rPr>
        <w:t>back</w:t>
      </w:r>
      <w:r w:rsidRPr="000D6D6D">
        <w:rPr>
          <w:rFonts w:cs="Times New Roman"/>
          <w:sz w:val="28"/>
          <w:szCs w:val="28"/>
        </w:rPr>
        <w:t>log</w:t>
      </w:r>
      <w:r w:rsidRPr="000D6D6D">
        <w:rPr>
          <w:rFonts w:cs="Times New Roman"/>
          <w:sz w:val="28"/>
          <w:szCs w:val="28"/>
          <w:lang w:val="ru-RU"/>
        </w:rPr>
        <w:t xml:space="preserve"> и критериев приемки. В приложении </w:t>
      </w:r>
      <w:r w:rsidRPr="000D6D6D">
        <w:rPr>
          <w:rFonts w:cs="Times New Roman"/>
          <w:sz w:val="28"/>
          <w:szCs w:val="28"/>
        </w:rPr>
        <w:t>Cloud</w:t>
      </w:r>
      <w:r w:rsidRPr="000D6D6D">
        <w:rPr>
          <w:rFonts w:cs="Times New Roman"/>
          <w:sz w:val="28"/>
          <w:szCs w:val="28"/>
          <w:lang w:val="ru-RU"/>
        </w:rPr>
        <w:t xml:space="preserve"> </w:t>
      </w:r>
      <w:r w:rsidRPr="000D6D6D">
        <w:rPr>
          <w:rFonts w:cs="Times New Roman"/>
          <w:sz w:val="28"/>
          <w:szCs w:val="28"/>
        </w:rPr>
        <w:t>Application</w:t>
      </w:r>
      <w:r w:rsidRPr="000D6D6D">
        <w:rPr>
          <w:rFonts w:cs="Times New Roman"/>
          <w:sz w:val="28"/>
          <w:szCs w:val="28"/>
          <w:lang w:val="ru-RU"/>
        </w:rPr>
        <w:t xml:space="preserve"> реализована фильтрация сервисов по состоянию, введена </w:t>
      </w:r>
      <w:proofErr w:type="spellStart"/>
      <w:r w:rsidRPr="000D6D6D">
        <w:rPr>
          <w:rFonts w:cs="Times New Roman"/>
          <w:sz w:val="28"/>
          <w:szCs w:val="28"/>
          <w:lang w:val="ru-RU"/>
        </w:rPr>
        <w:t>валидация</w:t>
      </w:r>
      <w:proofErr w:type="spellEnd"/>
      <w:r w:rsidRPr="000D6D6D">
        <w:rPr>
          <w:rFonts w:cs="Times New Roman"/>
          <w:sz w:val="28"/>
          <w:szCs w:val="28"/>
          <w:lang w:val="ru-RU"/>
        </w:rPr>
        <w:t xml:space="preserve"> допустимых значений и обновлена </w:t>
      </w:r>
      <w:proofErr w:type="spellStart"/>
      <w:r w:rsidRPr="000D6D6D">
        <w:rPr>
          <w:rFonts w:cs="Times New Roman"/>
          <w:sz w:val="28"/>
          <w:szCs w:val="28"/>
        </w:rPr>
        <w:t>OpenAPI</w:t>
      </w:r>
      <w:proofErr w:type="spellEnd"/>
      <w:r w:rsidRPr="000D6D6D">
        <w:rPr>
          <w:rFonts w:cs="Times New Roman"/>
          <w:sz w:val="28"/>
          <w:szCs w:val="28"/>
          <w:lang w:val="ru-RU"/>
        </w:rPr>
        <w:t xml:space="preserve">-документация. Существующие операции </w:t>
      </w:r>
      <w:r w:rsidRPr="000D6D6D">
        <w:rPr>
          <w:rFonts w:cs="Times New Roman"/>
          <w:sz w:val="28"/>
          <w:szCs w:val="28"/>
        </w:rPr>
        <w:t>CRUD</w:t>
      </w:r>
      <w:r w:rsidRPr="000D6D6D">
        <w:rPr>
          <w:rFonts w:cs="Times New Roman"/>
          <w:sz w:val="28"/>
          <w:szCs w:val="28"/>
          <w:lang w:val="ru-RU"/>
        </w:rPr>
        <w:t xml:space="preserve"> сохранены. Проект подготовлен к следующему этапу развит</w:t>
      </w:r>
      <w:r w:rsidRPr="000D6D6D">
        <w:rPr>
          <w:rFonts w:cs="Times New Roman"/>
          <w:sz w:val="28"/>
          <w:szCs w:val="28"/>
          <w:lang w:val="ru-RU"/>
        </w:rPr>
        <w:t>ия: автоматическим тестам, сортировке и пагинации списка сервисов.</w:t>
      </w:r>
    </w:p>
    <w:p w:rsidR="006C32D8" w:rsidRPr="000D6D6D" w:rsidRDefault="006C32D8" w:rsidP="000D6D6D">
      <w:pPr>
        <w:rPr>
          <w:rFonts w:cs="Times New Roman"/>
          <w:sz w:val="28"/>
          <w:szCs w:val="28"/>
        </w:rPr>
      </w:pPr>
      <w:bookmarkStart w:id="0" w:name="_GoBack"/>
      <w:bookmarkEnd w:id="0"/>
    </w:p>
    <w:sectPr w:rsidR="006C32D8" w:rsidRPr="000D6D6D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A26" w:rsidRDefault="00DD2A26">
      <w:pPr>
        <w:spacing w:after="0" w:line="240" w:lineRule="auto"/>
      </w:pPr>
      <w:r>
        <w:separator/>
      </w:r>
    </w:p>
  </w:endnote>
  <w:endnote w:type="continuationSeparator" w:id="0">
    <w:p w:rsidR="00DD2A26" w:rsidRDefault="00DD2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2D8" w:rsidRDefault="006C32D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A26" w:rsidRDefault="00DD2A26">
      <w:pPr>
        <w:spacing w:after="0" w:line="240" w:lineRule="auto"/>
      </w:pPr>
      <w:r>
        <w:separator/>
      </w:r>
    </w:p>
  </w:footnote>
  <w:footnote w:type="continuationSeparator" w:id="0">
    <w:p w:rsidR="00DD2A26" w:rsidRDefault="00DD2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6D6D"/>
    <w:rsid w:val="0015074B"/>
    <w:rsid w:val="0029639D"/>
    <w:rsid w:val="00326F90"/>
    <w:rsid w:val="006C32D8"/>
    <w:rsid w:val="00AA1D8D"/>
    <w:rsid w:val="00B47730"/>
    <w:rsid w:val="00CB0664"/>
    <w:rsid w:val="00DD2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ED694"/>
  <w14:defaultImageDpi w14:val="300"/>
  <w15:docId w15:val="{55A7986D-E7B5-4182-9051-2D047BDB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11F442-1B42-40FF-BEEE-0A156738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2026-09-22T10:36:00Z</dcterms:modified>
  <cp:category/>
</cp:coreProperties>
</file>