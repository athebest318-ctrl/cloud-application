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25</w:t>
      </w:r>
    </w:p>
    <w:p>
      <w:pPr>
        <w:pStyle w:val="Heading1"/>
      </w:pPr>
      <w:r>
        <w:t>Управление зависимостями проекта</w:t>
      </w:r>
    </w:p>
    <w:p>
      <w:pPr>
        <w:pStyle w:val="Heading1"/>
      </w:pPr>
      <w:r>
        <w:t>Цель работы</w:t>
      </w:r>
    </w:p>
    <w:p>
      <w:r>
        <w:t>Зафиксировать состав зависимостей и проверить восстановление и запуск в новом виртуальном окружении.</w:t>
      </w:r>
    </w:p>
    <w:p>
      <w:pPr>
        <w:pStyle w:val="Heading1"/>
      </w:pPr>
      <w:r>
        <w:t>Выполненная работа и проверка</w:t>
      </w:r>
    </w:p>
    <w:p>
      <w:pPr>
        <w:pStyle w:val="ListBullet"/>
      </w:pPr>
      <w:r>
        <w:t>Python 3.14; прямые зависимости описаны в requirements-direct.txt, полный проверенный набор версий — в requirements.txt.</w:t>
      </w:r>
    </w:p>
    <w:p>
      <w:pPr>
        <w:pStyle w:val="ListBullet"/>
      </w:pPr>
      <w:r>
        <w:t>Создано изолированное .venv-check, выполнена установка зафиксированных пакетов. pip check: No broken requirements found; pytest: 20 passed.</w:t>
      </w:r>
    </w:p>
    <w:p>
      <w:pPr>
        <w:pStyle w:val="ListBullet"/>
      </w:pPr>
      <w:r>
        <w:t>Alembic check: No new upgrade operations detected; HTTPS /docs, /auth/login, /auth/me и /services работают.</w:t>
      </w:r>
    </w:p>
    <w:p>
      <w:pPr>
        <w:pStyle w:val="ListBullet"/>
      </w:pPr>
      <w:r>
        <w:t>FastAPI 0.141.1 требует annotated-doc, pydantic, starlette, typing-extensions и typing-inspection; используется в app/main.py и маршрутизаторах.</w:t>
      </w:r>
    </w:p>
    <w:p>
      <w:pPr>
        <w:pStyle w:val="ListBullet"/>
      </w:pPr>
      <w:r>
        <w:t>В .venv-check удалён python-multipart: pip check не обнаружил конфликта, но импорт приложения завершился ошибкой Form data requires python-multipart. Версия 0.0.32 восстановлена.</w:t>
      </w:r>
    </w:p>
    <w:p>
      <w:pPr>
        <w:pStyle w:val="ListBullet"/>
      </w:pPr>
      <w:r>
        <w:t>Обнаружены обновления Alembic, FastAPI и SQLAlchemy; массовое обновление не выполнялось. Сведения записаны в docs/dependencies.md и docs/dependency_verification.md.</w:t>
      </w:r>
    </w:p>
    <w:p>
      <w:pPr>
        <w:pStyle w:val="Heading1"/>
      </w:pPr>
      <w:r>
        <w:t>Схема работы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direct dependencies -&gt; locked requirements.txt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-&gt; clean .venv-check -&gt; pip install -&gt; pip check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-&gt; imports, migrations, tests and HTTPS API</w:t>
            </w:r>
          </w:p>
        </w:tc>
      </w:tr>
    </w:tbl>
    <w:p>
      <w:pPr>
        <w:spacing w:after="0"/>
      </w:pPr>
    </w:p>
    <w:p>
      <w:r>
        <w:t>Git: ветка feature/labs-22-25, коммит реализации cc54f66.</w:t>
      </w:r>
    </w:p>
    <w:p>
      <w:pPr>
        <w:pStyle w:val="Heading1"/>
      </w:pPr>
      <w:r>
        <w:t>Контрольные вопросы</w:t>
      </w:r>
    </w:p>
    <w:p>
      <w:pPr>
        <w:keepNext/>
        <w:spacing w:before="60" w:after="20"/>
      </w:pPr>
      <w:r>
        <w:rPr>
          <w:b/>
        </w:rPr>
        <w:t>1. Что называется программной зависимостью?</w:t>
      </w:r>
    </w:p>
    <w:p>
      <w:pPr>
        <w:spacing w:after="60"/>
        <w:ind w:left="280"/>
      </w:pPr>
      <w:r>
        <w:t>Внешняя библиотека, необходимая программе или её компоненту.</w:t>
      </w:r>
    </w:p>
    <w:p>
      <w:pPr>
        <w:keepNext/>
        <w:spacing w:before="60" w:after="20"/>
      </w:pPr>
      <w:r>
        <w:rPr>
          <w:b/>
        </w:rPr>
        <w:t>2. Чем прямая зависимость отличается от транзитивной?</w:t>
      </w:r>
    </w:p>
    <w:p>
      <w:pPr>
        <w:spacing w:after="60"/>
        <w:ind w:left="280"/>
      </w:pPr>
      <w:r>
        <w:t>Прямую выбирает проект, транзитивную требует другая библиотека.</w:t>
      </w:r>
    </w:p>
    <w:p>
      <w:pPr>
        <w:keepNext/>
        <w:spacing w:before="60" w:after="20"/>
      </w:pPr>
      <w:r>
        <w:rPr>
          <w:b/>
        </w:rPr>
        <w:t>3. Какие основные прямые зависимости использует Cloud Application?</w:t>
      </w:r>
    </w:p>
    <w:p>
      <w:pPr>
        <w:spacing w:after="60"/>
        <w:ind w:left="280"/>
      </w:pPr>
      <w:r>
        <w:t>FastAPI, Uvicorn, SQLAlchemy, Alembic, psycopg, pydantic-settings, python-multipart и pwdlib.</w:t>
      </w:r>
    </w:p>
    <w:p>
      <w:pPr>
        <w:keepNext/>
        <w:spacing w:before="60" w:after="20"/>
      </w:pPr>
      <w:r>
        <w:rPr>
          <w:b/>
        </w:rPr>
        <w:t>4. Для чего используется FastAPI?</w:t>
      </w:r>
    </w:p>
    <w:p>
      <w:pPr>
        <w:spacing w:after="60"/>
        <w:ind w:left="280"/>
      </w:pPr>
      <w:r>
        <w:t>Для построения REST API.</w:t>
      </w:r>
    </w:p>
    <w:p>
      <w:pPr>
        <w:keepNext/>
        <w:spacing w:before="60" w:after="20"/>
      </w:pPr>
      <w:r>
        <w:rPr>
          <w:b/>
        </w:rPr>
        <w:t>5. Для чего используется Uvicorn?</w:t>
      </w:r>
    </w:p>
    <w:p>
      <w:pPr>
        <w:spacing w:after="60"/>
        <w:ind w:left="280"/>
      </w:pPr>
      <w:r>
        <w:t>Для запуска ASGI-приложения.</w:t>
      </w:r>
    </w:p>
    <w:p>
      <w:pPr>
        <w:keepNext/>
        <w:spacing w:before="60" w:after="20"/>
      </w:pPr>
      <w:r>
        <w:rPr>
          <w:b/>
        </w:rPr>
        <w:t>6. Для чего используется SQLAlchemy?</w:t>
      </w:r>
    </w:p>
    <w:p>
      <w:pPr>
        <w:spacing w:after="60"/>
        <w:ind w:left="280"/>
      </w:pPr>
      <w:r>
        <w:t>Для ORM и работы с SQL-базой.</w:t>
      </w:r>
    </w:p>
    <w:p>
      <w:pPr>
        <w:keepNext/>
        <w:spacing w:before="60" w:after="20"/>
      </w:pPr>
      <w:r>
        <w:rPr>
          <w:b/>
        </w:rPr>
        <w:t>7. Для чего используется Alembic?</w:t>
      </w:r>
    </w:p>
    <w:p>
      <w:pPr>
        <w:spacing w:after="60"/>
        <w:ind w:left="280"/>
      </w:pPr>
      <w:r>
        <w:t>Для миграций схемы базы данных.</w:t>
      </w:r>
    </w:p>
    <w:p>
      <w:pPr>
        <w:keepNext/>
        <w:spacing w:before="60" w:after="20"/>
      </w:pPr>
      <w:r>
        <w:rPr>
          <w:b/>
        </w:rPr>
        <w:t>8. Какую задачу выполняет psycopg2-binary?</w:t>
      </w:r>
    </w:p>
    <w:p>
      <w:pPr>
        <w:spacing w:after="60"/>
        <w:ind w:left="280"/>
      </w:pPr>
      <w:r>
        <w:t>Драйвер соединения с PostgreSQL; в проекте вместо него используется psycopg 3.</w:t>
      </w:r>
    </w:p>
    <w:p>
      <w:pPr>
        <w:keepNext/>
        <w:spacing w:before="60" w:after="20"/>
      </w:pPr>
      <w:r>
        <w:rPr>
          <w:b/>
        </w:rPr>
        <w:t>9. Для чего используется pydantic-settings?</w:t>
      </w:r>
    </w:p>
    <w:p>
      <w:pPr>
        <w:spacing w:after="60"/>
        <w:ind w:left="280"/>
      </w:pPr>
      <w:r>
        <w:t>Для загрузки и проверки конфигурации.</w:t>
      </w:r>
    </w:p>
    <w:p>
      <w:pPr>
        <w:keepNext/>
        <w:spacing w:before="60" w:after="20"/>
      </w:pPr>
      <w:r>
        <w:rPr>
          <w:b/>
        </w:rPr>
        <w:t>10. Почему проекту требуется python-multipart?</w:t>
      </w:r>
    </w:p>
    <w:p>
      <w:pPr>
        <w:spacing w:after="60"/>
        <w:ind w:left="280"/>
      </w:pPr>
      <w:r>
        <w:t>Для обработки multipart-загрузки файлов.</w:t>
      </w:r>
    </w:p>
    <w:p>
      <w:pPr>
        <w:keepNext/>
        <w:spacing w:before="60" w:after="20"/>
      </w:pPr>
      <w:r>
        <w:rPr>
          <w:b/>
        </w:rPr>
        <w:t>11. Для чего подключён pwdlib?</w:t>
      </w:r>
    </w:p>
    <w:p>
      <w:pPr>
        <w:spacing w:after="60"/>
        <w:ind w:left="280"/>
      </w:pPr>
      <w:r>
        <w:t>Для безопасного хеширования и проверки паролей.</w:t>
      </w:r>
    </w:p>
    <w:p>
      <w:pPr>
        <w:keepNext/>
        <w:spacing w:before="60" w:after="20"/>
      </w:pPr>
      <w:r>
        <w:rPr>
          <w:b/>
        </w:rPr>
        <w:t>12. Для чего используется виртуальное окружение?</w:t>
      </w:r>
    </w:p>
    <w:p>
      <w:pPr>
        <w:spacing w:after="60"/>
        <w:ind w:left="280"/>
      </w:pPr>
      <w:r>
        <w:t>Оно изолирует пакеты проекта от других проектов.</w:t>
      </w:r>
    </w:p>
    <w:p>
      <w:pPr>
        <w:keepNext/>
        <w:spacing w:before="60" w:after="20"/>
      </w:pPr>
      <w:r>
        <w:rPr>
          <w:b/>
        </w:rPr>
        <w:t>13. Почему зависимости проекта не следует устанавливать глобально без необходимости?</w:t>
      </w:r>
    </w:p>
    <w:p>
      <w:pPr>
        <w:spacing w:after="60"/>
        <w:ind w:left="280"/>
      </w:pPr>
      <w:r>
        <w:t>Глобальные изменения могут нарушить другие приложения.</w:t>
      </w:r>
    </w:p>
    <w:p>
      <w:pPr>
        <w:keepNext/>
        <w:spacing w:before="60" w:after="20"/>
      </w:pPr>
      <w:r>
        <w:rPr>
          <w:b/>
        </w:rPr>
        <w:t>14. Что показывает pip list?</w:t>
      </w:r>
    </w:p>
    <w:p>
      <w:pPr>
        <w:spacing w:after="60"/>
        <w:ind w:left="280"/>
      </w:pPr>
      <w:r>
        <w:t>Установленные пакеты и версии.</w:t>
      </w:r>
    </w:p>
    <w:p>
      <w:pPr>
        <w:keepNext/>
        <w:spacing w:before="60" w:after="20"/>
      </w:pPr>
      <w:r>
        <w:rPr>
          <w:b/>
        </w:rPr>
        <w:t>15. Что показывает pip show?</w:t>
      </w:r>
    </w:p>
    <w:p>
      <w:pPr>
        <w:spacing w:after="60"/>
        <w:ind w:left="280"/>
      </w:pPr>
      <w:r>
        <w:t>Сведения о выбранном пакете и его зависимостях.</w:t>
      </w:r>
    </w:p>
    <w:p>
      <w:pPr>
        <w:keepNext/>
        <w:spacing w:before="60" w:after="20"/>
      </w:pPr>
      <w:r>
        <w:rPr>
          <w:b/>
        </w:rPr>
        <w:t>16. Какую информацию содержит поле Requires?</w:t>
      </w:r>
    </w:p>
    <w:p>
      <w:pPr>
        <w:spacing w:after="60"/>
        <w:ind w:left="280"/>
      </w:pPr>
      <w:r>
        <w:t>Непосредственные зависимости пакета.</w:t>
      </w:r>
    </w:p>
    <w:p>
      <w:pPr>
        <w:keepNext/>
        <w:spacing w:before="60" w:after="20"/>
      </w:pPr>
      <w:r>
        <w:rPr>
          <w:b/>
        </w:rPr>
        <w:t>17. Для чего используется pip check?</w:t>
      </w:r>
    </w:p>
    <w:p>
      <w:pPr>
        <w:spacing w:after="60"/>
        <w:ind w:left="280"/>
      </w:pPr>
      <w:r>
        <w:t>Проверяет заявленные требования между установленными пакетами.</w:t>
      </w:r>
    </w:p>
    <w:p>
      <w:pPr>
        <w:keepNext/>
        <w:spacing w:before="60" w:after="20"/>
      </w:pPr>
      <w:r>
        <w:rPr>
          <w:b/>
        </w:rPr>
        <w:t>18. Что означает сообщение No broken requirements found?</w:t>
      </w:r>
    </w:p>
    <w:p>
      <w:pPr>
        <w:spacing w:after="60"/>
        <w:ind w:left="280"/>
      </w:pPr>
      <w:r>
        <w:t>Нарушенных зависимостей установленных пакетов не обнаружено.</w:t>
      </w:r>
    </w:p>
    <w:p>
      <w:pPr>
        <w:keepNext/>
        <w:spacing w:before="60" w:after="20"/>
      </w:pPr>
      <w:r>
        <w:rPr>
          <w:b/>
        </w:rPr>
        <w:t>19. Для чего используется pip freeze?</w:t>
      </w:r>
    </w:p>
    <w:p>
      <w:pPr>
        <w:spacing w:after="60"/>
        <w:ind w:left="280"/>
      </w:pPr>
      <w:r>
        <w:t>Фиксирует установленные пакеты и их версии.</w:t>
      </w:r>
    </w:p>
    <w:p>
      <w:pPr>
        <w:keepNext/>
        <w:spacing w:before="60" w:after="20"/>
      </w:pPr>
      <w:r>
        <w:rPr>
          <w:b/>
        </w:rPr>
        <w:t>20. Чем requirements-direct.txt отличается от requirements.txt?</w:t>
      </w:r>
    </w:p>
    <w:p>
      <w:pPr>
        <w:spacing w:after="60"/>
        <w:ind w:left="280"/>
      </w:pPr>
      <w:r>
        <w:t>Первый перечисляет прямые пакеты, второй фиксирует окружение.</w:t>
      </w:r>
    </w:p>
    <w:p>
      <w:pPr>
        <w:keepNext/>
        <w:spacing w:before="60" w:after="20"/>
      </w:pPr>
      <w:r>
        <w:rPr>
          <w:b/>
        </w:rPr>
        <w:t>21. Почему requirements.txt содержит больше пакетов?</w:t>
      </w:r>
    </w:p>
    <w:p>
      <w:pPr>
        <w:spacing w:after="60"/>
        <w:ind w:left="280"/>
      </w:pPr>
      <w:r>
        <w:t>Он включает транзитивные пакеты.</w:t>
      </w:r>
    </w:p>
    <w:p>
      <w:pPr>
        <w:keepNext/>
        <w:spacing w:before="60" w:after="20"/>
      </w:pPr>
      <w:r>
        <w:rPr>
          <w:b/>
        </w:rPr>
        <w:t>22. Что означает фиксация версии через ==?</w:t>
      </w:r>
    </w:p>
    <w:p>
      <w:pPr>
        <w:spacing w:after="60"/>
        <w:ind w:left="280"/>
      </w:pPr>
      <w:r>
        <w:t>Указывает точную версию пакета.</w:t>
      </w:r>
    </w:p>
    <w:p>
      <w:pPr>
        <w:keepNext/>
        <w:spacing w:before="60" w:after="20"/>
      </w:pPr>
      <w:r>
        <w:rPr>
          <w:b/>
        </w:rPr>
        <w:t>23. Почему нельзя считать новую версию библиотеки автоматически лучшей для существующего проекта?</w:t>
      </w:r>
    </w:p>
    <w:p>
      <w:pPr>
        <w:spacing w:after="60"/>
        <w:ind w:left="280"/>
      </w:pPr>
      <w:r>
        <w:t>Обновление может оказаться несовместимым с приложением.</w:t>
      </w:r>
    </w:p>
    <w:p>
      <w:pPr>
        <w:keepNext/>
        <w:spacing w:before="60" w:after="20"/>
      </w:pPr>
      <w:r>
        <w:rPr>
          <w:b/>
        </w:rPr>
        <w:t>24. Для чего используется pip list --outdated?</w:t>
      </w:r>
    </w:p>
    <w:p>
      <w:pPr>
        <w:spacing w:after="60"/>
        <w:ind w:left="280"/>
      </w:pPr>
      <w:r>
        <w:t>Показывает доступные более новые версии.</w:t>
      </w:r>
    </w:p>
    <w:p>
      <w:pPr>
        <w:keepNext/>
        <w:spacing w:before="60" w:after="20"/>
      </w:pPr>
      <w:r>
        <w:rPr>
          <w:b/>
        </w:rPr>
        <w:t>25. Почему в лабораторной работе не выполняется массовое обновление пакетов?</w:t>
      </w:r>
    </w:p>
    <w:p>
      <w:pPr>
        <w:spacing w:after="60"/>
        <w:ind w:left="280"/>
      </w:pPr>
      <w:r>
        <w:t>Обновления требуют отдельной проверки совместимости и тестирования.</w:t>
      </w:r>
    </w:p>
    <w:p>
      <w:pPr>
        <w:keepNext/>
        <w:spacing w:before="60" w:after="20"/>
      </w:pPr>
      <w:r>
        <w:rPr>
          <w:b/>
        </w:rPr>
        <w:t>26. Зачем создавать .venv-check?</w:t>
      </w:r>
    </w:p>
    <w:p>
      <w:pPr>
        <w:spacing w:after="60"/>
        <w:ind w:left="280"/>
      </w:pPr>
      <w:r>
        <w:t>Для проверки восстановления вне рабочего окружения.</w:t>
      </w:r>
    </w:p>
    <w:p>
      <w:pPr>
        <w:keepNext/>
        <w:spacing w:before="60" w:after="20"/>
      </w:pPr>
      <w:r>
        <w:rPr>
          <w:b/>
        </w:rPr>
        <w:t>27. Что доказывает успешная установка проекта в чистом виртуальном окружении?</w:t>
      </w:r>
    </w:p>
    <w:p>
      <w:pPr>
        <w:spacing w:after="60"/>
        <w:ind w:left="280"/>
      </w:pPr>
      <w:r>
        <w:t>Фиксированный набор устанавливается отдельно от старого окружения.</w:t>
      </w:r>
    </w:p>
    <w:p>
      <w:pPr>
        <w:keepNext/>
        <w:spacing w:before="60" w:after="20"/>
      </w:pPr>
      <w:r>
        <w:rPr>
          <w:b/>
        </w:rPr>
        <w:t>28. Почему после установки необходимо снова выполнять pip check?</w:t>
      </w:r>
    </w:p>
    <w:p>
      <w:pPr>
        <w:spacing w:after="60"/>
        <w:ind w:left="280"/>
      </w:pPr>
      <w:r>
        <w:t>Нужно проверить совместимость именно восстановленного набора.</w:t>
      </w:r>
    </w:p>
    <w:p>
      <w:pPr>
        <w:keepNext/>
        <w:spacing w:before="60" w:after="20"/>
      </w:pPr>
      <w:r>
        <w:rPr>
          <w:b/>
        </w:rPr>
        <w:t>29. Почему одной команды pip check недостаточно для проверки полноты зависимостей самого приложения?</w:t>
      </w:r>
    </w:p>
    <w:p>
      <w:pPr>
        <w:spacing w:after="60"/>
        <w:ind w:left="280"/>
      </w:pPr>
      <w:r>
        <w:t>Код приложения может требовать пакет, не заявленный зависимостью другой библиотеки.</w:t>
      </w:r>
    </w:p>
    <w:p>
      <w:pPr>
        <w:keepNext/>
        <w:spacing w:before="60" w:after="20"/>
      </w:pPr>
      <w:r>
        <w:rPr>
          <w:b/>
        </w:rPr>
        <w:t>30. Для чего выполняется контрольный запуск Cloud Application?</w:t>
      </w:r>
    </w:p>
    <w:p>
      <w:pPr>
        <w:spacing w:after="60"/>
        <w:ind w:left="280"/>
      </w:pPr>
      <w:r>
        <w:t>Он проверяет совместную работу реального приложения и БД.</w:t>
      </w:r>
    </w:p>
    <w:p>
      <w:pPr>
        <w:keepNext/>
        <w:spacing w:before="60" w:after="20"/>
      </w:pPr>
      <w:r>
        <w:rPr>
          <w:b/>
        </w:rPr>
        <w:t>31. Почему .venv-check не должен попадать в Git?</w:t>
      </w:r>
    </w:p>
    <w:p>
      <w:pPr>
        <w:spacing w:after="60"/>
        <w:ind w:left="280"/>
      </w:pPr>
      <w:r>
        <w:t>Среда велика и зависит от платформы; её восстанавливают из списка.</w:t>
      </w:r>
    </w:p>
    <w:p>
      <w:pPr>
        <w:keepNext/>
        <w:spacing w:before="60" w:after="20"/>
      </w:pPr>
      <w:r>
        <w:rPr>
          <w:b/>
        </w:rPr>
        <w:t>32. Какие файлы зависимости необходимо хранить в Git?</w:t>
      </w:r>
    </w:p>
    <w:p>
      <w:pPr>
        <w:spacing w:after="60"/>
        <w:ind w:left="280"/>
      </w:pPr>
      <w:r>
        <w:t>requirements-direct.txt и requirements.txt.</w:t>
      </w:r>
    </w:p>
    <w:p>
      <w:pPr>
        <w:keepNext/>
        <w:spacing w:before="60" w:after="20"/>
      </w:pPr>
      <w:r>
        <w:rPr>
          <w:b/>
        </w:rPr>
        <w:t>33. Что необходимо сделать после добавления новой библиотеки в проект?</w:t>
      </w:r>
    </w:p>
    <w:p>
      <w:pPr>
        <w:spacing w:after="60"/>
        <w:ind w:left="280"/>
      </w:pPr>
      <w:r>
        <w:t>Проверить необходимость, совместимость, тесты, запуск и обновить фиксацию версий.</w:t>
      </w:r>
    </w:p>
    <w:p>
      <w:pPr>
        <w:keepNext/>
        <w:spacing w:before="60" w:after="20"/>
      </w:pPr>
      <w:r>
        <w:rPr>
          <w:b/>
        </w:rPr>
        <w:t>34. Почему секреты и .env не помещаются в requirements.txt?</w:t>
      </w:r>
    </w:p>
    <w:p>
      <w:pPr>
        <w:spacing w:after="60"/>
        <w:ind w:left="280"/>
      </w:pPr>
      <w:r>
        <w:t>Они являются локальной конфигурацией, а не пакетами Python.</w:t>
      </w:r>
    </w:p>
    <w:p>
      <w:pPr>
        <w:pStyle w:val="Heading1"/>
      </w:pPr>
      <w:r>
        <w:t>Вывод</w:t>
      </w:r>
    </w:p>
    <w:p>
      <w:r>
        <w:t>Зафиксировать состав зависимостей и проверить восстановление и запуск в новом виртуальном окружении. Проверка выполнена на локальном проекте Cloud Application.</w:t>
      </w:r>
    </w:p>
    <w:sectPr w:rsidR="00FC693F" w:rsidRPr="0006063C" w:rsidSect="00034616">
      <w:footerReference w:type="default" r:id="rId9"/>
      <w:pgSz w:w="12240" w:h="15840"/>
      <w:pgMar w:top="964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