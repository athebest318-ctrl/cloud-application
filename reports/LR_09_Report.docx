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9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Создание и ведение Git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9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создание и ведение локального Git-репозитория программного проекта, научиться отслеживать изменения файлов, формировать набор изменений для фиксации, создавать коммиты и анализировать историю развития проекта.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Проект размещён в репозитории cloud-application.</w:t>
      </w:r>
    </w:p>
    <w:p>
      <w:pPr>
        <w:pStyle w:val="ListBullet"/>
        <w:spacing w:after="60"/>
      </w:pPr>
      <w:r>
        <w:t>Проверены рабочая область, индекс и история коммитов.</w:t>
      </w:r>
    </w:p>
    <w:p>
      <w:pPr>
        <w:pStyle w:val="ListBullet"/>
        <w:spacing w:after="60"/>
      </w:pPr>
      <w:r>
        <w:t>README дополнен описанием структуры проекта.</w:t>
      </w:r>
    </w:p>
    <w:p>
      <w:pPr>
        <w:pStyle w:val="ListBullet"/>
        <w:spacing w:after="60"/>
      </w:pPr>
      <w:r>
        <w:t>История содержит более четырёх коммитов и тематические ветки.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Удалённый репозиторий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athebest318-ctrl/cloud-application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доступен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Основная ветка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main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актуальна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Рабочая ветка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complete-labs-1-19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создана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README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структура проекта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описана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diff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add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commit -m "Document project structure"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log --oneline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11151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151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Репозиторий Cloud Application на GitHub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системой управления версиями?</w:t>
      </w:r>
    </w:p>
    <w:p>
      <w:pPr>
        <w:spacing w:after="100"/>
        <w:ind w:left="283"/>
      </w:pPr>
      <w:r>
        <w:t>Система управления версиями фиксирует историю изменений и помогает сравнивать, отменять и объединять работу.</w:t>
      </w:r>
    </w:p>
    <w:p>
      <w:pPr>
        <w:keepNext/>
        <w:spacing w:before="100"/>
      </w:pPr>
      <w:r>
        <w:rPr>
          <w:b/>
          <w:sz w:val="22"/>
        </w:rPr>
        <w:t>2. Что представляет собой Git-репозиторий?</w:t>
      </w:r>
    </w:p>
    <w:p>
      <w:pPr>
        <w:spacing w:after="100"/>
        <w:ind w:left="283"/>
      </w:pPr>
      <w:r>
        <w:t>Git-репозиторий — рабочие файлы вместе с каталогом .git, объектами, ссылками и историей коммитов.</w:t>
      </w:r>
    </w:p>
    <w:p>
      <w:pPr>
        <w:keepNext/>
        <w:spacing w:before="100"/>
      </w:pPr>
      <w:r>
        <w:rPr>
          <w:b/>
          <w:sz w:val="22"/>
        </w:rPr>
        <w:t>3. Чем рабочий каталог отличается от репозитория?</w:t>
      </w:r>
    </w:p>
    <w:p>
      <w:pPr>
        <w:spacing w:after="100"/>
        <w:ind w:left="283"/>
      </w:pPr>
      <w:r>
        <w:t>Рабочий каталог содержит текущее состояние файлов, а репозиторий хранит зафиксированные версии и метаданные Git.</w:t>
      </w:r>
    </w:p>
    <w:p>
      <w:pPr>
        <w:keepNext/>
        <w:spacing w:before="100"/>
      </w:pPr>
      <w:r>
        <w:rPr>
          <w:b/>
          <w:sz w:val="22"/>
        </w:rPr>
        <w:t>4. Для чего используется Staging Area?</w:t>
      </w:r>
    </w:p>
    <w:p>
      <w:pPr>
        <w:spacing w:after="100"/>
        <w:ind w:left="283"/>
      </w:pPr>
      <w:r>
        <w:t>Staging Area содержит изменения, выбранные командой git add для следующего коммита.</w:t>
      </w:r>
    </w:p>
    <w:p>
      <w:pPr>
        <w:keepNext/>
        <w:spacing w:before="100"/>
      </w:pPr>
      <w:r>
        <w:rPr>
          <w:b/>
          <w:sz w:val="22"/>
        </w:rPr>
        <w:t>5. Что делает команда git init?</w:t>
      </w:r>
    </w:p>
    <w:p>
      <w:pPr>
        <w:spacing w:after="100"/>
        <w:ind w:left="283"/>
      </w:pPr>
      <w:r>
        <w:t>git init создаёт новый локальный репозиторий Git в текущем каталоге.</w:t>
      </w:r>
    </w:p>
    <w:p>
      <w:pPr>
        <w:pStyle w:val="Heading1"/>
      </w:pPr>
      <w:r>
        <w:t>Вывод</w:t>
      </w:r>
    </w:p>
    <w:p>
      <w:r>
        <w:t>В лабораторной работе № 9 выполнена тема «Создание и ведение Git репозитория».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 Создание и ведение Git репозитория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